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DC8F" w14:textId="77777777" w:rsidR="00DD3082" w:rsidRDefault="00FC1F7F">
      <w:pPr>
        <w:jc w:val="center"/>
      </w:pPr>
      <w:r>
        <w:rPr>
          <w:b/>
          <w:color w:val="1B3A5C"/>
          <w:sz w:val="56"/>
        </w:rPr>
        <w:br/>
      </w:r>
      <w:r>
        <w:rPr>
          <w:b/>
          <w:color w:val="1B3A5C"/>
          <w:sz w:val="56"/>
        </w:rPr>
        <w:br/>
      </w:r>
      <w:r>
        <w:rPr>
          <w:b/>
          <w:color w:val="1B3A5C"/>
          <w:sz w:val="56"/>
        </w:rPr>
        <w:br/>
      </w:r>
      <w:r>
        <w:rPr>
          <w:b/>
          <w:color w:val="1B3A5C"/>
          <w:sz w:val="56"/>
        </w:rPr>
        <w:br/>
        <w:t>INTERN TRAINING PLAN</w:t>
      </w:r>
    </w:p>
    <w:p w14:paraId="4CD0185D" w14:textId="458F441C" w:rsidR="00DD3082" w:rsidRDefault="00FC1F7F">
      <w:pPr>
        <w:jc w:val="center"/>
      </w:pPr>
      <w:r>
        <w:rPr>
          <w:color w:val="2E86AB"/>
          <w:sz w:val="32"/>
        </w:rPr>
        <w:t>AI Engineering Track</w:t>
      </w:r>
    </w:p>
    <w:p w14:paraId="6F176455" w14:textId="6FCAB16A" w:rsidR="00DD3082" w:rsidRDefault="00FC1F7F" w:rsidP="007557D2">
      <w:pPr>
        <w:jc w:val="center"/>
      </w:pPr>
      <w:r>
        <w:rPr>
          <w:color w:val="666666"/>
          <w:sz w:val="24"/>
        </w:rPr>
        <w:t xml:space="preserve">February 16 – April </w:t>
      </w:r>
      <w:r w:rsidR="000A5E1B">
        <w:rPr>
          <w:color w:val="666666"/>
          <w:sz w:val="24"/>
        </w:rPr>
        <w:t>27</w:t>
      </w:r>
      <w:r>
        <w:rPr>
          <w:color w:val="666666"/>
          <w:sz w:val="24"/>
        </w:rPr>
        <w:t xml:space="preserve">, 2026|  Duration: </w:t>
      </w:r>
      <w:r w:rsidR="000A5E1B">
        <w:rPr>
          <w:color w:val="666666"/>
          <w:sz w:val="24"/>
        </w:rPr>
        <w:t>10</w:t>
      </w:r>
      <w:r>
        <w:rPr>
          <w:color w:val="666666"/>
          <w:sz w:val="24"/>
        </w:rPr>
        <w:t xml:space="preserve"> Weeks</w:t>
      </w:r>
      <w:r>
        <w:br w:type="page"/>
      </w:r>
    </w:p>
    <w:p w14:paraId="6F70F38F" w14:textId="77777777" w:rsidR="00DD3082" w:rsidRDefault="00FC1F7F">
      <w:pPr>
        <w:pStyle w:val="Heading1"/>
      </w:pPr>
      <w:r>
        <w:lastRenderedPageBreak/>
        <w:t>1. Training Overview</w:t>
      </w:r>
    </w:p>
    <w:p w14:paraId="5B3C9754" w14:textId="77777777" w:rsidR="00DD3082" w:rsidRDefault="00FC1F7F">
      <w:r>
        <w:rPr>
          <w:b/>
        </w:rPr>
        <w:t xml:space="preserve">Objective: </w:t>
      </w:r>
      <w:r>
        <w:t>Equip interns with the practical Python skills, LLM framework expertise (LangChain &amp; LangGraph), and AI library proficiency needed to build production-grade intelligent document processing and agentic AI workflows.</w:t>
      </w:r>
    </w:p>
    <w:p w14:paraId="3E865E63" w14:textId="77777777" w:rsidR="00DD3082" w:rsidRDefault="00FC1F7F">
      <w:r>
        <w:rPr>
          <w:b/>
        </w:rPr>
        <w:t xml:space="preserve">Training Approach: </w:t>
      </w:r>
      <w:r>
        <w:t>Each phase follows a structured Learn → Practice → Build model. Interns complete hands-on exercises, mini-projects, and code reviews at the end of each phase. Daily standups and weekly demos ensure accountability and progress tracking.</w:t>
      </w:r>
    </w:p>
    <w:p w14:paraId="43DFD2E2" w14:textId="77777777" w:rsidR="00DD3082" w:rsidRDefault="00FC1F7F">
      <w:r>
        <w:rPr>
          <w:b/>
        </w:rPr>
        <w:t>Key Principles:</w:t>
      </w:r>
    </w:p>
    <w:p w14:paraId="7CA9F68C" w14:textId="77777777" w:rsidR="00DD3082" w:rsidRDefault="00FC1F7F">
      <w:pPr>
        <w:pStyle w:val="ListBullet"/>
      </w:pPr>
      <w:r>
        <w:t>Learn by doing — every concept is paired with a hands-on exercise</w:t>
      </w:r>
    </w:p>
    <w:p w14:paraId="1F645FE2" w14:textId="77777777" w:rsidR="00DD3082" w:rsidRDefault="00FC1F7F">
      <w:pPr>
        <w:pStyle w:val="ListBullet"/>
      </w:pPr>
      <w:r>
        <w:t>Git from Day 1 — all work is committed to repositories from the start</w:t>
      </w:r>
    </w:p>
    <w:p w14:paraId="68BF20DD" w14:textId="77777777" w:rsidR="00DD3082" w:rsidRDefault="00FC1F7F">
      <w:pPr>
        <w:pStyle w:val="ListBullet"/>
      </w:pPr>
      <w:r>
        <w:t>Production mindset — testing, logging, error handling, and security are not optional</w:t>
      </w:r>
    </w:p>
    <w:p w14:paraId="075CAE3B" w14:textId="77777777" w:rsidR="00DD3082" w:rsidRDefault="00FC1F7F">
      <w:pPr>
        <w:pStyle w:val="ListBullet"/>
      </w:pPr>
      <w:r>
        <w:t>Code reviews — peer reviews and mentor feedback on every deliverable</w:t>
      </w:r>
    </w:p>
    <w:p w14:paraId="0994CF26" w14:textId="77777777" w:rsidR="00DD3082" w:rsidRDefault="00DD3082"/>
    <w:p w14:paraId="2CDBA3BF" w14:textId="77777777" w:rsidR="00DD3082" w:rsidRDefault="00FC1F7F">
      <w:pPr>
        <w:pStyle w:val="Heading1"/>
      </w:pPr>
      <w:r>
        <w:t>2. Training Timeline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3082" w14:paraId="3844087F" w14:textId="77777777">
        <w:trPr>
          <w:jc w:val="center"/>
        </w:trPr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125A00C" w14:textId="77777777" w:rsidR="00DD3082" w:rsidRDefault="00FC1F7F">
            <w:r>
              <w:rPr>
                <w:b/>
                <w:color w:val="FFFFFF"/>
              </w:rPr>
              <w:t>Phase</w:t>
            </w:r>
          </w:p>
        </w:tc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B798EAE" w14:textId="77777777" w:rsidR="00DD3082" w:rsidRDefault="00FC1F7F">
            <w:r>
              <w:rPr>
                <w:b/>
                <w:color w:val="FFFFFF"/>
              </w:rPr>
              <w:t>Focus Area</w:t>
            </w:r>
          </w:p>
        </w:tc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1636408" w14:textId="77777777" w:rsidR="00DD3082" w:rsidRDefault="00FC1F7F">
            <w:r>
              <w:rPr>
                <w:b/>
                <w:color w:val="FFFFFF"/>
              </w:rPr>
              <w:t>Duration</w:t>
            </w:r>
          </w:p>
        </w:tc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D015C6F" w14:textId="77777777" w:rsidR="00DD3082" w:rsidRDefault="00FC1F7F">
            <w:r>
              <w:rPr>
                <w:b/>
                <w:color w:val="FFFFFF"/>
              </w:rPr>
              <w:t>Dates</w:t>
            </w:r>
          </w:p>
        </w:tc>
      </w:tr>
      <w:tr w:rsidR="00DD3082" w14:paraId="5B93C512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506BD3D" w14:textId="77777777" w:rsidR="00DD3082" w:rsidRDefault="00FC1F7F">
            <w:r>
              <w:rPr>
                <w:sz w:val="20"/>
              </w:rPr>
              <w:t>Phase 1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E96A37B" w14:textId="77777777" w:rsidR="00DD3082" w:rsidRDefault="00FC1F7F">
            <w:r>
              <w:rPr>
                <w:sz w:val="20"/>
              </w:rPr>
              <w:t>Python for LangChain &amp; LangGraph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40A62C0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D7B3B03" w14:textId="77777777" w:rsidR="00DD3082" w:rsidRDefault="00FC1F7F">
            <w:r>
              <w:rPr>
                <w:sz w:val="20"/>
              </w:rPr>
              <w:t>Feb 16 – Mar 1</w:t>
            </w:r>
          </w:p>
        </w:tc>
      </w:tr>
      <w:tr w:rsidR="00DD3082" w14:paraId="4DA39AED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FC1B5B" w14:textId="77777777" w:rsidR="00DD3082" w:rsidRDefault="00FC1F7F">
            <w:r>
              <w:rPr>
                <w:sz w:val="20"/>
              </w:rPr>
              <w:t>Phase 2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B24767" w14:textId="77777777" w:rsidR="00DD3082" w:rsidRDefault="00FC1F7F">
            <w:r>
              <w:rPr>
                <w:sz w:val="20"/>
              </w:rPr>
              <w:t>LangChain Fundamentals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6A0FFD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F42105" w14:textId="77777777" w:rsidR="00DD3082" w:rsidRDefault="00FC1F7F">
            <w:r>
              <w:rPr>
                <w:sz w:val="20"/>
              </w:rPr>
              <w:t>Mar 2 – Mar 15</w:t>
            </w:r>
          </w:p>
        </w:tc>
      </w:tr>
      <w:tr w:rsidR="00DD3082" w14:paraId="0D66B435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87B5556" w14:textId="77777777" w:rsidR="00DD3082" w:rsidRDefault="00FC1F7F">
            <w:r>
              <w:rPr>
                <w:sz w:val="20"/>
              </w:rPr>
              <w:t>Phase 3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85728C" w14:textId="77777777" w:rsidR="00DD3082" w:rsidRDefault="00FC1F7F">
            <w:r>
              <w:rPr>
                <w:sz w:val="20"/>
              </w:rPr>
              <w:t>LangGraph &amp; Multi-Agent Flows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0884870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74FD9E3" w14:textId="77777777" w:rsidR="00DD3082" w:rsidRDefault="00FC1F7F">
            <w:r>
              <w:rPr>
                <w:sz w:val="20"/>
              </w:rPr>
              <w:t>Mar 16 – Mar 29</w:t>
            </w:r>
          </w:p>
        </w:tc>
      </w:tr>
      <w:tr w:rsidR="00DD3082" w14:paraId="42EC5F2B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1C0775" w14:textId="77777777" w:rsidR="00DD3082" w:rsidRDefault="00FC1F7F">
            <w:r>
              <w:rPr>
                <w:sz w:val="20"/>
              </w:rPr>
              <w:t>Phase 4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56E1CE" w14:textId="77777777" w:rsidR="00DD3082" w:rsidRDefault="00FC1F7F">
            <w:r>
              <w:rPr>
                <w:sz w:val="20"/>
              </w:rPr>
              <w:t>Document AI, FastAPI &amp; Integrations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216E8E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B2BCF" w14:textId="77777777" w:rsidR="00DD3082" w:rsidRDefault="00FC1F7F">
            <w:r>
              <w:rPr>
                <w:sz w:val="20"/>
              </w:rPr>
              <w:t>Mar 30 – Apr 12</w:t>
            </w:r>
          </w:p>
        </w:tc>
      </w:tr>
      <w:tr w:rsidR="00DD3082" w14:paraId="30CC1B06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10BCC97" w14:textId="77777777" w:rsidR="00DD3082" w:rsidRDefault="00FC1F7F">
            <w:r>
              <w:rPr>
                <w:sz w:val="20"/>
              </w:rPr>
              <w:t>Phase 5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B479C6" w14:textId="1DD0EE17" w:rsidR="00DD3082" w:rsidRDefault="00FC1F7F">
            <w:r>
              <w:rPr>
                <w:sz w:val="20"/>
              </w:rPr>
              <w:t xml:space="preserve">Git Workflows &amp; </w:t>
            </w:r>
            <w:r w:rsidR="00AC3A85">
              <w:rPr>
                <w:sz w:val="20"/>
              </w:rPr>
              <w:t>Understand Emerging Tech</w:t>
            </w:r>
            <w:r>
              <w:rPr>
                <w:sz w:val="20"/>
              </w:rPr>
              <w:t xml:space="preserve"> Project</w:t>
            </w:r>
            <w:r w:rsidR="00AC3A85">
              <w:rPr>
                <w:sz w:val="20"/>
              </w:rPr>
              <w:t>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B06E41" w14:textId="7AC150E4" w:rsidR="00DD3082" w:rsidRDefault="00AC3A85">
            <w:r>
              <w:rPr>
                <w:sz w:val="20"/>
              </w:rPr>
              <w:t>2</w:t>
            </w:r>
            <w:r w:rsidR="00FC1F7F">
              <w:rPr>
                <w:sz w:val="20"/>
              </w:rPr>
              <w:t xml:space="preserve"> Week</w:t>
            </w:r>
            <w:r>
              <w:rPr>
                <w:sz w:val="20"/>
              </w:rPr>
              <w:t>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582AA4C" w14:textId="06E3F9C8" w:rsidR="00DD3082" w:rsidRDefault="00FC1F7F">
            <w:r>
              <w:rPr>
                <w:sz w:val="20"/>
              </w:rPr>
              <w:t xml:space="preserve">Apr 13 – Apr </w:t>
            </w:r>
            <w:r w:rsidR="00487307">
              <w:rPr>
                <w:sz w:val="20"/>
              </w:rPr>
              <w:t>27</w:t>
            </w:r>
          </w:p>
        </w:tc>
      </w:tr>
    </w:tbl>
    <w:p w14:paraId="213580EF" w14:textId="77777777" w:rsidR="00DD3082" w:rsidRDefault="00DD3082"/>
    <w:p w14:paraId="1CA01CCE" w14:textId="77777777" w:rsidR="00DD3082" w:rsidRDefault="00FC1F7F">
      <w:pPr>
        <w:pStyle w:val="Heading1"/>
      </w:pPr>
      <w:r>
        <w:t>3. Phase 1 — Python for LangChain &amp; LangGraph (Level 200)</w:t>
      </w:r>
    </w:p>
    <w:p w14:paraId="457DC55B" w14:textId="77777777" w:rsidR="00DD3082" w:rsidRDefault="00FC1F7F">
      <w:r>
        <w:rPr>
          <w:b/>
        </w:rPr>
        <w:t xml:space="preserve">Duration: </w:t>
      </w:r>
      <w:r>
        <w:t>February 16 – March 1, 2026 (2 Weeks)</w:t>
      </w:r>
    </w:p>
    <w:p w14:paraId="05090895" w14:textId="77777777" w:rsidR="00DD3082" w:rsidRDefault="00FC1F7F">
      <w:r>
        <w:rPr>
          <w:b/>
        </w:rPr>
        <w:t xml:space="preserve">Goal: </w:t>
      </w:r>
      <w:r>
        <w:t>Ensure interns can comfortably build LLM workflows, agents, and pipelines. Only Python topics directly relevant to AI/LLM development are covered.</w:t>
      </w:r>
    </w:p>
    <w:p w14:paraId="469AEB69" w14:textId="77777777" w:rsidR="00DD3082" w:rsidRDefault="00FC1F7F">
      <w:r>
        <w:rPr>
          <w:i/>
          <w:color w:val="2E86AB"/>
          <w:sz w:val="20"/>
        </w:rPr>
        <w:t>Note: Interns set up Git repositories on Day 1. All code is committed daily from the start.</w:t>
      </w:r>
    </w:p>
    <w:p w14:paraId="4045E639" w14:textId="77777777" w:rsidR="00DD3082" w:rsidRDefault="00FC1F7F">
      <w:pPr>
        <w:pStyle w:val="Heading2"/>
      </w:pPr>
      <w:r>
        <w:lastRenderedPageBreak/>
        <w:t>Week 1 (Feb 16 – Feb 22): Core Python, OOP &amp; Pydantic</w:t>
      </w:r>
    </w:p>
    <w:p w14:paraId="549DF2B2" w14:textId="77777777" w:rsidR="00DD3082" w:rsidRDefault="00FC1F7F">
      <w:pPr>
        <w:pStyle w:val="Heading3"/>
      </w:pPr>
      <w:r>
        <w:t>Day 1–2: Core Python Refresh + Environment Setup</w:t>
      </w:r>
    </w:p>
    <w:p w14:paraId="4A747646" w14:textId="77777777" w:rsidR="00DD3082" w:rsidRDefault="00FC1F7F">
      <w:pPr>
        <w:pStyle w:val="ListBullet"/>
      </w:pPr>
      <w:r>
        <w:t>Environment setup — Python 3.12, VS Code, Git init, .gitignore</w:t>
      </w:r>
    </w:p>
    <w:p w14:paraId="70EA2C93" w14:textId="77777777" w:rsidR="00DD3082" w:rsidRDefault="00FC1F7F">
      <w:pPr>
        <w:pStyle w:val="ListBullet"/>
      </w:pPr>
      <w:r>
        <w:t>Virtual environments — venv/conda, pip, requirements.txt, dependency management</w:t>
      </w:r>
    </w:p>
    <w:p w14:paraId="62BCF8BD" w14:textId="77777777" w:rsidR="00DD3082" w:rsidRDefault="00FC1F7F">
      <w:pPr>
        <w:pStyle w:val="ListBullet"/>
      </w:pPr>
      <w:r>
        <w:t>python-dotenv — managing API keys and secrets via .env files securely</w:t>
      </w:r>
    </w:p>
    <w:p w14:paraId="069F55E3" w14:textId="77777777" w:rsidR="00DD3082" w:rsidRDefault="00FC1F7F">
      <w:pPr>
        <w:pStyle w:val="ListBullet"/>
      </w:pPr>
      <w:r>
        <w:t>Functions — default/keyword args, *args/**kwargs, lambda functions</w:t>
      </w:r>
    </w:p>
    <w:p w14:paraId="29AE962C" w14:textId="77777777" w:rsidR="00DD3082" w:rsidRDefault="00FC1F7F">
      <w:pPr>
        <w:pStyle w:val="ListBullet"/>
      </w:pPr>
      <w:r>
        <w:t>Comprehensions — list, dict, and set comprehensions for data transformations</w:t>
      </w:r>
    </w:p>
    <w:p w14:paraId="29C3CC02" w14:textId="77777777" w:rsidR="00DD3082" w:rsidRDefault="00FC1F7F">
      <w:pPr>
        <w:pStyle w:val="ListBullet"/>
      </w:pPr>
      <w:r>
        <w:t>Error handling — try/except/finally, custom exceptions, raising errors</w:t>
      </w:r>
    </w:p>
    <w:p w14:paraId="57764124" w14:textId="77777777" w:rsidR="00DD3082" w:rsidRDefault="00FC1F7F">
      <w:pPr>
        <w:pStyle w:val="ListBullet"/>
      </w:pPr>
      <w:r>
        <w:t>Modules &amp; packages — import system, relative vs absolute imports, __init__.py</w:t>
      </w:r>
    </w:p>
    <w:p w14:paraId="6EADE8CD" w14:textId="77777777" w:rsidR="00DD3082" w:rsidRDefault="00FC1F7F">
      <w:pPr>
        <w:pStyle w:val="ListBullet"/>
      </w:pPr>
      <w:r>
        <w:t>Modular coding — splitting logic across files, creating reusable utility modules</w:t>
      </w:r>
    </w:p>
    <w:p w14:paraId="20C901CD" w14:textId="77777777" w:rsidR="00DD3082" w:rsidRDefault="00FC1F7F">
      <w:r>
        <w:rPr>
          <w:b/>
        </w:rPr>
        <w:t xml:space="preserve">Exercise: </w:t>
      </w:r>
      <w:r>
        <w:t>Build a modular text processing utility across 3+ files with proper imports, error handling, and a .env config file for settings. Push to Git.</w:t>
      </w:r>
    </w:p>
    <w:p w14:paraId="5A56DCBA" w14:textId="77777777" w:rsidR="00DD3082" w:rsidRDefault="00FC1F7F">
      <w:pPr>
        <w:pStyle w:val="Heading3"/>
      </w:pPr>
      <w:r>
        <w:t>Day 3–4: Object-Oriented Programming (Critical for LangChain)</w:t>
      </w:r>
    </w:p>
    <w:p w14:paraId="515EC1CE" w14:textId="77777777" w:rsidR="00DD3082" w:rsidRDefault="00FC1F7F">
      <w:r>
        <w:rPr>
          <w:i/>
          <w:color w:val="2E86AB"/>
          <w:sz w:val="20"/>
        </w:rPr>
        <w:t>Why: LangChain tools, agents, chains, and callbacks all use OOP patterns. Understanding classes is non-negotiable.</w:t>
      </w:r>
    </w:p>
    <w:p w14:paraId="3B3DEDCD" w14:textId="77777777" w:rsidR="00DD3082" w:rsidRDefault="00FC1F7F">
      <w:pPr>
        <w:pStyle w:val="ListBullet"/>
      </w:pPr>
      <w:r>
        <w:t>Classes &amp; objects — attributes, methods, __init__, self</w:t>
      </w:r>
    </w:p>
    <w:p w14:paraId="51D8B5E0" w14:textId="77777777" w:rsidR="00DD3082" w:rsidRDefault="00FC1F7F">
      <w:pPr>
        <w:pStyle w:val="ListBullet"/>
      </w:pPr>
      <w:r>
        <w:t>Inheritance — extending base classes, super(), method resolution order (MRO)</w:t>
      </w:r>
    </w:p>
    <w:p w14:paraId="01C63B81" w14:textId="77777777" w:rsidR="00DD3082" w:rsidRDefault="00FC1F7F">
      <w:pPr>
        <w:pStyle w:val="ListBullet"/>
      </w:pPr>
      <w:r>
        <w:t>Composition vs inheritance — when to use each pattern</w:t>
      </w:r>
    </w:p>
    <w:p w14:paraId="2CE57145" w14:textId="77777777" w:rsidR="00DD3082" w:rsidRDefault="00FC1F7F">
      <w:pPr>
        <w:pStyle w:val="ListBullet"/>
      </w:pPr>
      <w:r>
        <w:t>Method overriding — customizing behavior in child classes</w:t>
      </w:r>
    </w:p>
    <w:p w14:paraId="793740C0" w14:textId="77777777" w:rsidR="00DD3082" w:rsidRDefault="00FC1F7F">
      <w:pPr>
        <w:pStyle w:val="ListBullet"/>
      </w:pPr>
      <w:r>
        <w:t>Magic methods — __str__, __repr__, __call__, __len__</w:t>
      </w:r>
    </w:p>
    <w:p w14:paraId="57BC110A" w14:textId="77777777" w:rsidR="00DD3082" w:rsidRDefault="00FC1F7F">
      <w:pPr>
        <w:pStyle w:val="ListBullet"/>
      </w:pPr>
      <w:r>
        <w:t>Abstract base classes (ABC) — defining interfaces and contracts</w:t>
      </w:r>
    </w:p>
    <w:p w14:paraId="64E6A03F" w14:textId="77777777" w:rsidR="00DD3082" w:rsidRDefault="00FC1F7F">
      <w:pPr>
        <w:pStyle w:val="ListBullet"/>
      </w:pPr>
      <w:r>
        <w:t>Structuring reusable components — building tool/chain-like class hierarchies</w:t>
      </w:r>
    </w:p>
    <w:p w14:paraId="7E9E7523" w14:textId="77777777" w:rsidR="00DD3082" w:rsidRDefault="00FC1F7F">
      <w:r>
        <w:rPr>
          <w:b/>
        </w:rPr>
        <w:t xml:space="preserve">Exercise: </w:t>
      </w:r>
      <w:r>
        <w:t>Create a mini "Agent Framework" with a base Agent class, specialized agents (SearchAgent, CalculatorAgent) using inheritance, and a Router that picks the right agent.</w:t>
      </w:r>
    </w:p>
    <w:p w14:paraId="2000C145" w14:textId="77777777" w:rsidR="00DD3082" w:rsidRDefault="00FC1F7F">
      <w:pPr>
        <w:pStyle w:val="Heading3"/>
      </w:pPr>
      <w:r>
        <w:t>Day 5: Type Hints &amp; Pydantic (Essential for LangChain/LangGraph)</w:t>
      </w:r>
    </w:p>
    <w:p w14:paraId="580329CA" w14:textId="77777777" w:rsidR="00DD3082" w:rsidRDefault="00FC1F7F">
      <w:r>
        <w:rPr>
          <w:i/>
          <w:color w:val="2E86AB"/>
          <w:sz w:val="20"/>
        </w:rPr>
        <w:t>Why: LangChain uses Pydantic everywhere — structured outputs, tool schemas, input/output models. LangGraph state schemas require TypedDict. This is non-negotiable.</w:t>
      </w:r>
    </w:p>
    <w:p w14:paraId="0C670D4B" w14:textId="77777777" w:rsidR="00DD3082" w:rsidRDefault="00FC1F7F">
      <w:pPr>
        <w:pStyle w:val="ListBullet"/>
      </w:pPr>
      <w:r>
        <w:t>Type annotations — basic types, Optional, Union, List, Dict, Tuple</w:t>
      </w:r>
    </w:p>
    <w:p w14:paraId="6875A0BA" w14:textId="77777777" w:rsidR="00DD3082" w:rsidRDefault="00FC1F7F">
      <w:pPr>
        <w:pStyle w:val="ListBullet"/>
      </w:pPr>
      <w:r>
        <w:t>TypedDict — defining typed dictionary schemas (used in LangGraph state)</w:t>
      </w:r>
    </w:p>
    <w:p w14:paraId="03A3FF67" w14:textId="77777777" w:rsidR="00DD3082" w:rsidRDefault="00FC1F7F">
      <w:pPr>
        <w:pStyle w:val="ListBullet"/>
      </w:pPr>
      <w:r>
        <w:t>Pydantic BaseModel — defining data models with validation</w:t>
      </w:r>
    </w:p>
    <w:p w14:paraId="4589C140" w14:textId="77777777" w:rsidR="00DD3082" w:rsidRDefault="00FC1F7F">
      <w:pPr>
        <w:pStyle w:val="ListBullet"/>
      </w:pPr>
      <w:r>
        <w:t>Field validators — custom validation logic, field constraints</w:t>
      </w:r>
    </w:p>
    <w:p w14:paraId="50C77BE1" w14:textId="77777777" w:rsidR="00DD3082" w:rsidRDefault="00FC1F7F">
      <w:pPr>
        <w:pStyle w:val="ListBullet"/>
      </w:pPr>
      <w:r>
        <w:t>Nested models — composing complex schemas from simpler ones</w:t>
      </w:r>
    </w:p>
    <w:p w14:paraId="0FE85975" w14:textId="77777777" w:rsidR="00DD3082" w:rsidRDefault="00FC1F7F">
      <w:pPr>
        <w:pStyle w:val="ListBullet"/>
      </w:pPr>
      <w:r>
        <w:t>JSON serialization — .model_dump(), .model_json_schema()</w:t>
      </w:r>
    </w:p>
    <w:p w14:paraId="5FBC9480" w14:textId="77777777" w:rsidR="00DD3082" w:rsidRDefault="00FC1F7F">
      <w:pPr>
        <w:pStyle w:val="ListBullet"/>
      </w:pPr>
      <w:r>
        <w:t>Practical patterns — using Pydantic for API response parsing, config management</w:t>
      </w:r>
    </w:p>
    <w:p w14:paraId="6099D8C7" w14:textId="77777777" w:rsidR="00DD3082" w:rsidRDefault="00FC1F7F">
      <w:r>
        <w:rPr>
          <w:b/>
        </w:rPr>
        <w:t xml:space="preserve">Exercise: </w:t>
      </w:r>
      <w:r>
        <w:t>Define Pydantic models for a document processing pipeline: DocumentInput, ProcessingConfig, ExtractionResult. Add validators and serialize to JSON.</w:t>
      </w:r>
    </w:p>
    <w:p w14:paraId="091E21D0" w14:textId="77777777" w:rsidR="00DD3082" w:rsidRDefault="00FC1F7F">
      <w:pPr>
        <w:pStyle w:val="Heading2"/>
      </w:pPr>
      <w:r>
        <w:lastRenderedPageBreak/>
        <w:t>Week 2 (Feb 23 – Mar 1): Async, APIs, Data, Testing &amp; CLI</w:t>
      </w:r>
    </w:p>
    <w:p w14:paraId="6403E208" w14:textId="77777777" w:rsidR="00DD3082" w:rsidRDefault="00FC1F7F">
      <w:pPr>
        <w:pStyle w:val="Heading3"/>
      </w:pPr>
      <w:r>
        <w:t>Day 6–7: Async Programming (Very Important for LLM Pipelines)</w:t>
      </w:r>
    </w:p>
    <w:p w14:paraId="040332F6" w14:textId="77777777" w:rsidR="00DD3082" w:rsidRDefault="00FC1F7F">
      <w:r>
        <w:rPr>
          <w:i/>
          <w:color w:val="2E86AB"/>
          <w:sz w:val="20"/>
        </w:rPr>
        <w:t>Why: LLM API calls are I/O-bound. Async enables concurrent execution, dramatically speeding up multi-step AI pipelines.</w:t>
      </w:r>
    </w:p>
    <w:p w14:paraId="09C6C9FB" w14:textId="77777777" w:rsidR="00DD3082" w:rsidRDefault="00FC1F7F">
      <w:pPr>
        <w:pStyle w:val="ListBullet"/>
      </w:pPr>
      <w:r>
        <w:t>async/await basics — coroutines, event loop concepts</w:t>
      </w:r>
    </w:p>
    <w:p w14:paraId="2A3F6805" w14:textId="77777777" w:rsidR="00DD3082" w:rsidRDefault="00FC1F7F">
      <w:pPr>
        <w:pStyle w:val="ListBullet"/>
      </w:pPr>
      <w:r>
        <w:t>asyncio — gather, create_task, running multiple coroutines concurrently</w:t>
      </w:r>
    </w:p>
    <w:p w14:paraId="5D864661" w14:textId="77777777" w:rsidR="00DD3082" w:rsidRDefault="00FC1F7F">
      <w:pPr>
        <w:pStyle w:val="ListBullet"/>
      </w:pPr>
      <w:r>
        <w:t>Async HTTP calls — httpx.AsyncClient for parallel API requests</w:t>
      </w:r>
    </w:p>
    <w:p w14:paraId="0346EAC8" w14:textId="77777777" w:rsidR="00DD3082" w:rsidRDefault="00FC1F7F">
      <w:pPr>
        <w:pStyle w:val="ListBullet"/>
      </w:pPr>
      <w:r>
        <w:t>Async patterns — semaphores for rate limiting, timeouts, cancellation</w:t>
      </w:r>
    </w:p>
    <w:p w14:paraId="52A9B194" w14:textId="77777777" w:rsidR="00DD3082" w:rsidRDefault="00FC1F7F">
      <w:pPr>
        <w:pStyle w:val="ListBullet"/>
      </w:pPr>
      <w:r>
        <w:t>Error handling in async code — try/except in coroutines, exception groups</w:t>
      </w:r>
    </w:p>
    <w:p w14:paraId="530E5A13" w14:textId="77777777" w:rsidR="00DD3082" w:rsidRDefault="00FC1F7F">
      <w:r>
        <w:rPr>
          <w:b/>
        </w:rPr>
        <w:t xml:space="preserve">Exercise: </w:t>
      </w:r>
      <w:r>
        <w:t>Build an async script that calls 3 public APIs simultaneously, collects results, and merges them into JSON. Compare sync vs async execution time.</w:t>
      </w:r>
    </w:p>
    <w:p w14:paraId="68A27D8A" w14:textId="77777777" w:rsidR="00DD3082" w:rsidRDefault="00FC1F7F">
      <w:pPr>
        <w:pStyle w:val="Heading3"/>
      </w:pPr>
      <w:r>
        <w:t>Day 8: Working with APIs</w:t>
      </w:r>
    </w:p>
    <w:p w14:paraId="3CB713E4" w14:textId="77777777" w:rsidR="00DD3082" w:rsidRDefault="00FC1F7F">
      <w:pPr>
        <w:pStyle w:val="ListBullet"/>
      </w:pPr>
      <w:r>
        <w:t>REST API fundamentals — GET, POST, headers, status codes, query params</w:t>
      </w:r>
    </w:p>
    <w:p w14:paraId="5682D5DD" w14:textId="77777777" w:rsidR="00DD3082" w:rsidRDefault="00FC1F7F">
      <w:pPr>
        <w:pStyle w:val="ListBullet"/>
      </w:pPr>
      <w:r>
        <w:t>requests &amp; httpx libraries — sync and async HTTP clients</w:t>
      </w:r>
    </w:p>
    <w:p w14:paraId="7453566D" w14:textId="77777777" w:rsidR="00DD3082" w:rsidRDefault="00FC1F7F">
      <w:pPr>
        <w:pStyle w:val="ListBullet"/>
      </w:pPr>
      <w:r>
        <w:t>JSON response handling — parsing, navigating nested structures</w:t>
      </w:r>
    </w:p>
    <w:p w14:paraId="3C2776F4" w14:textId="77777777" w:rsidR="00DD3082" w:rsidRDefault="00FC1F7F">
      <w:pPr>
        <w:pStyle w:val="ListBullet"/>
      </w:pPr>
      <w:r>
        <w:t>API authentication — API keys, Bearer tokens, basic auth, .env for secrets</w:t>
      </w:r>
    </w:p>
    <w:p w14:paraId="510B4316" w14:textId="77777777" w:rsidR="00DD3082" w:rsidRDefault="00FC1F7F">
      <w:pPr>
        <w:pStyle w:val="ListBullet"/>
      </w:pPr>
      <w:r>
        <w:t>Rate limiting &amp; retry logic — backoff strategies, retry decorators</w:t>
      </w:r>
    </w:p>
    <w:p w14:paraId="381971AB" w14:textId="77777777" w:rsidR="00DD3082" w:rsidRDefault="00FC1F7F">
      <w:pPr>
        <w:pStyle w:val="ListBullet"/>
      </w:pPr>
      <w:r>
        <w:t>Working with LLM provider APIs — OpenAI, Anthropic, Azure OpenAI API structure</w:t>
      </w:r>
    </w:p>
    <w:p w14:paraId="432A7C52" w14:textId="77777777" w:rsidR="00DD3082" w:rsidRDefault="00FC1F7F">
      <w:r>
        <w:rPr>
          <w:b/>
        </w:rPr>
        <w:t xml:space="preserve">Exercise: </w:t>
      </w:r>
      <w:r>
        <w:t>Build a wrapper class for an LLM API that handles auth, retries, error handling, and response parsing using Pydantic models.</w:t>
      </w:r>
    </w:p>
    <w:p w14:paraId="4FF02F67" w14:textId="77777777" w:rsidR="00DD3082" w:rsidRDefault="00FC1F7F">
      <w:pPr>
        <w:pStyle w:val="Heading3"/>
      </w:pPr>
      <w:r>
        <w:t>Day 9: Data Handling &amp; Text Processing</w:t>
      </w:r>
    </w:p>
    <w:p w14:paraId="4C57658C" w14:textId="77777777" w:rsidR="00DD3082" w:rsidRDefault="00FC1F7F">
      <w:pPr>
        <w:pStyle w:val="ListBullet"/>
      </w:pPr>
      <w:r>
        <w:t>JSON read/write — json.load, json.dump, working with nested data</w:t>
      </w:r>
    </w:p>
    <w:p w14:paraId="4FDF919D" w14:textId="77777777" w:rsidR="00DD3082" w:rsidRDefault="00FC1F7F">
      <w:pPr>
        <w:pStyle w:val="ListBullet"/>
      </w:pPr>
      <w:r>
        <w:t>CSV handling — csv module, DictReader/DictWriter</w:t>
      </w:r>
    </w:p>
    <w:p w14:paraId="4EE20123" w14:textId="77777777" w:rsidR="00DD3082" w:rsidRDefault="00FC1F7F">
      <w:pPr>
        <w:pStyle w:val="ListBullet"/>
      </w:pPr>
      <w:r>
        <w:t>YAML/TOML config files — reading configuration from structured files</w:t>
      </w:r>
    </w:p>
    <w:p w14:paraId="4F527208" w14:textId="77777777" w:rsidR="00DD3082" w:rsidRDefault="00FC1F7F">
      <w:pPr>
        <w:pStyle w:val="ListBullet"/>
      </w:pPr>
      <w:r>
        <w:t>Document processing — reading .txt, .pdf (PyPDF2), .docx (python-docx)</w:t>
      </w:r>
    </w:p>
    <w:p w14:paraId="28ED8056" w14:textId="77777777" w:rsidR="00DD3082" w:rsidRDefault="00FC1F7F">
      <w:pPr>
        <w:pStyle w:val="ListBullet"/>
      </w:pPr>
      <w:r>
        <w:t>Text preprocessing — cleaning, tokenizing, normalizing text for RAG pipelines</w:t>
      </w:r>
    </w:p>
    <w:p w14:paraId="3A613E81" w14:textId="77777777" w:rsidR="00DD3082" w:rsidRDefault="00FC1F7F">
      <w:r>
        <w:rPr>
          <w:b/>
        </w:rPr>
        <w:t xml:space="preserve">Exercise: </w:t>
      </w:r>
      <w:r>
        <w:t>Build a Document Ingestion Pipeline — read mixed documents from a folder, extract text, clean it, output structured JSON with metadata (filename, word count, type).</w:t>
      </w:r>
    </w:p>
    <w:p w14:paraId="3FA7BDD8" w14:textId="77777777" w:rsidR="00DD3082" w:rsidRDefault="00FC1F7F">
      <w:pPr>
        <w:pStyle w:val="Heading3"/>
      </w:pPr>
      <w:r>
        <w:t>Day 10: Testing, Logging &amp; CLI Tools</w:t>
      </w:r>
    </w:p>
    <w:p w14:paraId="212ADF49" w14:textId="77777777" w:rsidR="00DD3082" w:rsidRDefault="00FC1F7F">
      <w:r>
        <w:rPr>
          <w:i/>
          <w:color w:val="2E86AB"/>
          <w:sz w:val="20"/>
        </w:rPr>
        <w:t>Why Testing: Production AI code must be tested. Mocking LLM API calls is essential to avoid costs during development.</w:t>
      </w:r>
    </w:p>
    <w:p w14:paraId="04C4C8DE" w14:textId="77777777" w:rsidR="00DD3082" w:rsidRDefault="00FC1F7F">
      <w:pPr>
        <w:pStyle w:val="ListBullet"/>
      </w:pPr>
      <w:r>
        <w:rPr>
          <w:b/>
        </w:rPr>
        <w:t>Testing:</w:t>
      </w:r>
    </w:p>
    <w:p w14:paraId="0C5A9BDB" w14:textId="77777777" w:rsidR="00DD3082" w:rsidRDefault="00FC1F7F">
      <w:pPr>
        <w:pStyle w:val="ListBullet"/>
      </w:pPr>
      <w:r>
        <w:t>pytest fundamentals — test functions, assertions, fixtures, parametrize</w:t>
      </w:r>
    </w:p>
    <w:p w14:paraId="0B19E4AC" w14:textId="77777777" w:rsidR="00DD3082" w:rsidRDefault="00FC1F7F">
      <w:pPr>
        <w:pStyle w:val="ListBullet"/>
      </w:pPr>
      <w:r>
        <w:t>Mocking — unittest.mock, patching API calls, mocking LLM responses</w:t>
      </w:r>
    </w:p>
    <w:p w14:paraId="7B66523A" w14:textId="77777777" w:rsidR="00DD3082" w:rsidRDefault="00FC1F7F">
      <w:pPr>
        <w:pStyle w:val="ListBullet"/>
      </w:pPr>
      <w:r>
        <w:t>Test organization — test directory structure, conftest.py, naming conventions</w:t>
      </w:r>
    </w:p>
    <w:p w14:paraId="1F6D80AB" w14:textId="77777777" w:rsidR="00DD3082" w:rsidRDefault="00FC1F7F">
      <w:pPr>
        <w:pStyle w:val="ListBullet"/>
      </w:pPr>
      <w:r>
        <w:rPr>
          <w:b/>
        </w:rPr>
        <w:t>Logging &amp; Debugging:</w:t>
      </w:r>
    </w:p>
    <w:p w14:paraId="46EDF4DD" w14:textId="77777777" w:rsidR="00DD3082" w:rsidRDefault="00FC1F7F">
      <w:pPr>
        <w:pStyle w:val="ListBullet"/>
      </w:pPr>
      <w:r>
        <w:t>logging module — levels, formatters, file handlers, structured logging</w:t>
      </w:r>
    </w:p>
    <w:p w14:paraId="31D7ACD6" w14:textId="77777777" w:rsidR="00DD3082" w:rsidRDefault="00FC1F7F">
      <w:pPr>
        <w:pStyle w:val="ListBullet"/>
      </w:pPr>
      <w:r>
        <w:t>Debugging pipelines — breakpoints, pdb, IDE debuggers</w:t>
      </w:r>
    </w:p>
    <w:p w14:paraId="3A0E4C75" w14:textId="77777777" w:rsidR="00DD3082" w:rsidRDefault="00FC1F7F">
      <w:pPr>
        <w:pStyle w:val="ListBullet"/>
      </w:pPr>
      <w:r>
        <w:lastRenderedPageBreak/>
        <w:t>Exception tracing — reading tracebacks, traceback module</w:t>
      </w:r>
    </w:p>
    <w:p w14:paraId="5197FF9E" w14:textId="77777777" w:rsidR="00DD3082" w:rsidRDefault="00FC1F7F">
      <w:pPr>
        <w:pStyle w:val="ListBullet"/>
      </w:pPr>
      <w:r>
        <w:rPr>
          <w:b/>
        </w:rPr>
        <w:t>CLI Tools:</w:t>
      </w:r>
    </w:p>
    <w:p w14:paraId="4F362571" w14:textId="77777777" w:rsidR="00DD3082" w:rsidRDefault="00FC1F7F">
      <w:pPr>
        <w:pStyle w:val="ListBullet"/>
      </w:pPr>
      <w:r>
        <w:t>argparse — building command-line interfaces for scripts</w:t>
      </w:r>
    </w:p>
    <w:p w14:paraId="6B47401B" w14:textId="77777777" w:rsidR="00DD3082" w:rsidRDefault="00FC1F7F">
      <w:pPr>
        <w:pStyle w:val="ListBullet"/>
      </w:pPr>
      <w:r>
        <w:t>Running scripts as tools — entry points, script arguments</w:t>
      </w:r>
    </w:p>
    <w:p w14:paraId="277346C5" w14:textId="77777777" w:rsidR="00DD3082" w:rsidRDefault="00FC1F7F">
      <w:r>
        <w:rPr>
          <w:b/>
        </w:rPr>
        <w:t xml:space="preserve">Exercise: </w:t>
      </w:r>
      <w:r>
        <w:t>Create a CLI tool (argparse) that processes files from a folder, logs progress, and includes pytest tests with mocked file operations. Package with requirements.txt.</w:t>
      </w:r>
    </w:p>
    <w:p w14:paraId="0C6EA9E5" w14:textId="77777777" w:rsidR="00DD3082" w:rsidRDefault="00FC1F7F">
      <w:pPr>
        <w:pStyle w:val="Heading2"/>
      </w:pPr>
      <w:r>
        <w:t>Phase 1 — Deliverable &amp; Assessment</w:t>
      </w:r>
    </w:p>
    <w:p w14:paraId="0C785DC2" w14:textId="77777777" w:rsidR="00DD3082" w:rsidRDefault="00FC1F7F">
      <w:r>
        <w:rPr>
          <w:b/>
        </w:rPr>
        <w:t xml:space="preserve">Mini-Project: </w:t>
      </w:r>
      <w:r>
        <w:t>"Smart Document Processor" — A CLI-based Python application that:</w:t>
      </w:r>
    </w:p>
    <w:p w14:paraId="00B18B5C" w14:textId="77777777" w:rsidR="00DD3082" w:rsidRDefault="00FC1F7F">
      <w:pPr>
        <w:pStyle w:val="ListBullet"/>
      </w:pPr>
      <w:r>
        <w:t>Accepts a folder of mixed documents via argparse</w:t>
      </w:r>
    </w:p>
    <w:p w14:paraId="363BFE85" w14:textId="77777777" w:rsidR="00DD3082" w:rsidRDefault="00FC1F7F">
      <w:pPr>
        <w:pStyle w:val="ListBullet"/>
      </w:pPr>
      <w:r>
        <w:t>Uses OOP with a base Processor class and format-specific subclasses</w:t>
      </w:r>
    </w:p>
    <w:p w14:paraId="36A013B4" w14:textId="77777777" w:rsidR="00DD3082" w:rsidRDefault="00FC1F7F">
      <w:pPr>
        <w:pStyle w:val="ListBullet"/>
      </w:pPr>
      <w:r>
        <w:t>Validates inputs and outputs using Pydantic models</w:t>
      </w:r>
    </w:p>
    <w:p w14:paraId="3620A819" w14:textId="77777777" w:rsidR="00DD3082" w:rsidRDefault="00FC1F7F">
      <w:pPr>
        <w:pStyle w:val="ListBullet"/>
      </w:pPr>
      <w:r>
        <w:t>Processes files asynchronously for performance</w:t>
      </w:r>
    </w:p>
    <w:p w14:paraId="1DDD9A68" w14:textId="77777777" w:rsidR="00DD3082" w:rsidRDefault="00FC1F7F">
      <w:pPr>
        <w:pStyle w:val="ListBullet"/>
      </w:pPr>
      <w:r>
        <w:t>Calls a public API for text enrichment (e.g., language detection)</w:t>
      </w:r>
    </w:p>
    <w:p w14:paraId="59793AA8" w14:textId="77777777" w:rsidR="00DD3082" w:rsidRDefault="00FC1F7F">
      <w:pPr>
        <w:pStyle w:val="ListBullet"/>
      </w:pPr>
      <w:r>
        <w:t>Outputs structured JSON results with comprehensive logging</w:t>
      </w:r>
    </w:p>
    <w:p w14:paraId="1ACC25B0" w14:textId="77777777" w:rsidR="00DD3082" w:rsidRDefault="00FC1F7F">
      <w:pPr>
        <w:pStyle w:val="ListBullet"/>
      </w:pPr>
      <w:r>
        <w:t>Includes pytest test suite with mocked API calls</w:t>
      </w:r>
    </w:p>
    <w:p w14:paraId="24CE7E92" w14:textId="77777777" w:rsidR="00DD3082" w:rsidRDefault="00FC1F7F">
      <w:pPr>
        <w:pStyle w:val="ListBullet"/>
      </w:pPr>
      <w:r>
        <w:t>Stored in a Git repository with proper commits and .gitignore</w:t>
      </w:r>
    </w:p>
    <w:p w14:paraId="20DA7245" w14:textId="77777777" w:rsidR="00DD3082" w:rsidRDefault="00DD3082"/>
    <w:p w14:paraId="775E82A0" w14:textId="77777777" w:rsidR="00DD3082" w:rsidRDefault="00FC1F7F">
      <w:pPr>
        <w:pStyle w:val="Heading1"/>
      </w:pPr>
      <w:r>
        <w:t>4. Phase 2 — LangChain Fundamentals</w:t>
      </w:r>
    </w:p>
    <w:p w14:paraId="7FC631DA" w14:textId="77777777" w:rsidR="00DD3082" w:rsidRDefault="00FC1F7F">
      <w:r>
        <w:rPr>
          <w:b/>
        </w:rPr>
        <w:t xml:space="preserve">Duration: </w:t>
      </w:r>
      <w:r>
        <w:t>March 2 – March 15, 2026 (2 Weeks)</w:t>
      </w:r>
    </w:p>
    <w:p w14:paraId="7173709A" w14:textId="77777777" w:rsidR="00DD3082" w:rsidRDefault="00FC1F7F">
      <w:r>
        <w:rPr>
          <w:b/>
        </w:rPr>
        <w:t xml:space="preserve">Goal: </w:t>
      </w:r>
      <w:r>
        <w:t>Master LangChain’s core abstractions and build functional LLM-powered applications with proper evaluation and security awareness.</w:t>
      </w:r>
    </w:p>
    <w:p w14:paraId="74B3C040" w14:textId="77777777" w:rsidR="00DD3082" w:rsidRDefault="00FC1F7F">
      <w:pPr>
        <w:pStyle w:val="Heading2"/>
      </w:pPr>
      <w:r>
        <w:t>Week 3 (Mar 2 – Mar 8): Core LangChain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7BA9B6A0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EE33E47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5ED8FA57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508BF8F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1F14EFEA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8D0049F" w14:textId="77777777" w:rsidR="00DD3082" w:rsidRDefault="00FC1F7F">
            <w:r>
              <w:rPr>
                <w:sz w:val="20"/>
              </w:rPr>
              <w:t>Day 1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F4E2234" w14:textId="77777777" w:rsidR="00DD3082" w:rsidRDefault="00FC1F7F">
            <w:r>
              <w:rPr>
                <w:sz w:val="20"/>
              </w:rPr>
              <w:t>LangChain Setup &amp; LLMs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82E196" w14:textId="77777777" w:rsidR="00DD3082" w:rsidRDefault="00FC1F7F">
            <w:r>
              <w:rPr>
                <w:sz w:val="20"/>
              </w:rPr>
              <w:t>Installation, API keys (.env), ChatOpenAI, ChatAnthropic, model switching, temperature/tokens</w:t>
            </w:r>
          </w:p>
        </w:tc>
      </w:tr>
      <w:tr w:rsidR="00DD3082" w14:paraId="3B697CFC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44B53C" w14:textId="77777777" w:rsidR="00DD3082" w:rsidRDefault="00FC1F7F">
            <w:r>
              <w:rPr>
                <w:sz w:val="20"/>
              </w:rPr>
              <w:t>Day 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E96E60" w14:textId="77777777" w:rsidR="00DD3082" w:rsidRDefault="00FC1F7F">
            <w:r>
              <w:rPr>
                <w:sz w:val="20"/>
              </w:rPr>
              <w:t>Prompt Engineering (Part 1)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3C3FD3" w14:textId="77777777" w:rsidR="00DD3082" w:rsidRDefault="00FC1F7F">
            <w:r>
              <w:rPr>
                <w:sz w:val="20"/>
              </w:rPr>
              <w:t>PromptTemplate, ChatPromptTemplate, system/human/AI messages, few-shot prompts</w:t>
            </w:r>
          </w:p>
        </w:tc>
      </w:tr>
      <w:tr w:rsidR="00DD3082" w14:paraId="1D5860EA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ECA8C9" w14:textId="77777777" w:rsidR="00DD3082" w:rsidRDefault="00FC1F7F">
            <w:r>
              <w:rPr>
                <w:sz w:val="20"/>
              </w:rPr>
              <w:t>Day 3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A140DAD" w14:textId="77777777" w:rsidR="00DD3082" w:rsidRDefault="00FC1F7F">
            <w:r>
              <w:rPr>
                <w:sz w:val="20"/>
              </w:rPr>
              <w:t>Prompt Engineering (Part 2)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5D537B" w14:textId="77777777" w:rsidR="00DD3082" w:rsidRDefault="00FC1F7F">
            <w:r>
              <w:rPr>
                <w:sz w:val="20"/>
              </w:rPr>
              <w:t>Chain-of-thought prompting, structured output formatting, output parsers (Pydantic, JSON)</w:t>
            </w:r>
          </w:p>
        </w:tc>
      </w:tr>
      <w:tr w:rsidR="00DD3082" w14:paraId="61A23837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8AB291" w14:textId="77777777" w:rsidR="00DD3082" w:rsidRDefault="00FC1F7F">
            <w:r>
              <w:rPr>
                <w:sz w:val="20"/>
              </w:rPr>
              <w:t>Day 4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F16267" w14:textId="77777777" w:rsidR="00DD3082" w:rsidRDefault="00FC1F7F">
            <w:r>
              <w:rPr>
                <w:sz w:val="20"/>
              </w:rPr>
              <w:t>Chains (LCEL)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5901AE" w14:textId="77777777" w:rsidR="00DD3082" w:rsidRDefault="00FC1F7F">
            <w:r>
              <w:rPr>
                <w:sz w:val="20"/>
              </w:rPr>
              <w:t>LangChain Expression Language, RunnableSequence, pipe operator, RunnablePassthrough, chain composition</w:t>
            </w:r>
          </w:p>
        </w:tc>
      </w:tr>
      <w:tr w:rsidR="00DD3082" w14:paraId="7835C47D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53852D" w14:textId="77777777" w:rsidR="00DD3082" w:rsidRDefault="00FC1F7F">
            <w:r>
              <w:rPr>
                <w:sz w:val="20"/>
              </w:rPr>
              <w:lastRenderedPageBreak/>
              <w:t>Day 5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28D81A" w14:textId="77777777" w:rsidR="00DD3082" w:rsidRDefault="00FC1F7F">
            <w:r>
              <w:rPr>
                <w:sz w:val="20"/>
              </w:rPr>
              <w:t>Memory &amp; Chat History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BF74599" w14:textId="77777777" w:rsidR="00DD3082" w:rsidRDefault="00FC1F7F">
            <w:r>
              <w:rPr>
                <w:sz w:val="20"/>
              </w:rPr>
              <w:t>ConversationBufferMemory, ConversationSummaryMemory, message history, token-aware memory</w:t>
            </w:r>
          </w:p>
        </w:tc>
      </w:tr>
    </w:tbl>
    <w:p w14:paraId="41BFDB4F" w14:textId="77777777" w:rsidR="00DD3082" w:rsidRDefault="00FC1F7F">
      <w:pPr>
        <w:pStyle w:val="Heading2"/>
      </w:pPr>
      <w:r>
        <w:t>Week 4 (Mar 9 – Mar 15): RAG, Agents &amp; Production Patterns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7D50DB9D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84D2EC0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4077FC6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6EBDAADD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45D63B0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0615A4" w14:textId="77777777" w:rsidR="00DD3082" w:rsidRDefault="00FC1F7F">
            <w:r>
              <w:rPr>
                <w:sz w:val="20"/>
              </w:rPr>
              <w:t>Day 6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E78F4F1" w14:textId="77777777" w:rsidR="00DD3082" w:rsidRDefault="00FC1F7F">
            <w:r>
              <w:rPr>
                <w:sz w:val="20"/>
              </w:rPr>
              <w:t>Tools &amp; Tool Calling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599C83" w14:textId="77777777" w:rsidR="00DD3082" w:rsidRDefault="00FC1F7F">
            <w:r>
              <w:rPr>
                <w:sz w:val="20"/>
              </w:rPr>
              <w:t>Creating custom tools, @tool decorator, structured inputs (Pydantic), tool error handling</w:t>
            </w:r>
          </w:p>
        </w:tc>
      </w:tr>
      <w:tr w:rsidR="00DD3082" w14:paraId="0B642C2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A496C0" w14:textId="77777777" w:rsidR="00DD3082" w:rsidRDefault="00FC1F7F">
            <w:r>
              <w:rPr>
                <w:sz w:val="20"/>
              </w:rPr>
              <w:t>Day 7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381799" w14:textId="77777777" w:rsidR="00DD3082" w:rsidRDefault="00FC1F7F">
            <w:r>
              <w:rPr>
                <w:sz w:val="20"/>
              </w:rPr>
              <w:t>Document Loaders, Splitters &amp; Embeddings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EE05E1" w14:textId="77777777" w:rsidR="00DD3082" w:rsidRDefault="00FC1F7F">
            <w:r>
              <w:rPr>
                <w:sz w:val="20"/>
              </w:rPr>
              <w:t>PyPDFLoader, TextLoader, RecursiveCharacterTextSplitter, chunking strategies, OpenAI embeddings, FAISS, Chroma</w:t>
            </w:r>
          </w:p>
        </w:tc>
      </w:tr>
      <w:tr w:rsidR="00DD3082" w14:paraId="014F8FA4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CFFB755" w14:textId="77777777" w:rsidR="00DD3082" w:rsidRDefault="00FC1F7F">
            <w:r>
              <w:rPr>
                <w:sz w:val="20"/>
              </w:rPr>
              <w:t>Day 8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928EA75" w14:textId="77777777" w:rsidR="00DD3082" w:rsidRDefault="00FC1F7F">
            <w:r>
              <w:rPr>
                <w:sz w:val="20"/>
              </w:rPr>
              <w:t>RAG Pipeline (End-to-End)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B75548" w14:textId="77777777" w:rsidR="00DD3082" w:rsidRDefault="00FC1F7F">
            <w:r>
              <w:rPr>
                <w:sz w:val="20"/>
              </w:rPr>
              <w:t>Retrieval-augmented generation, context injection, source citations, similarity search, MMR</w:t>
            </w:r>
          </w:p>
        </w:tc>
      </w:tr>
      <w:tr w:rsidR="00DD3082" w14:paraId="6711BE91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4629F1" w14:textId="77777777" w:rsidR="00DD3082" w:rsidRDefault="00FC1F7F">
            <w:r>
              <w:rPr>
                <w:sz w:val="20"/>
              </w:rPr>
              <w:t>Day 9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C3F890" w14:textId="77777777" w:rsidR="00DD3082" w:rsidRDefault="00FC1F7F">
            <w:r>
              <w:rPr>
                <w:sz w:val="20"/>
              </w:rPr>
              <w:t>Agents &amp; AgentExecutor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2394D6" w14:textId="77777777" w:rsidR="00DD3082" w:rsidRDefault="00FC1F7F">
            <w:r>
              <w:rPr>
                <w:sz w:val="20"/>
              </w:rPr>
              <w:t>ReAct agents, tool selection, agent debugging, multi-tool agents</w:t>
            </w:r>
          </w:p>
        </w:tc>
      </w:tr>
      <w:tr w:rsidR="00DD3082" w14:paraId="4631DC24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EC89EF0" w14:textId="77777777" w:rsidR="00DD3082" w:rsidRDefault="00FC1F7F">
            <w:r>
              <w:rPr>
                <w:sz w:val="20"/>
              </w:rPr>
              <w:t>Day 10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8623FE" w14:textId="77777777" w:rsidR="00DD3082" w:rsidRDefault="00FC1F7F">
            <w:r>
              <w:rPr>
                <w:sz w:val="20"/>
              </w:rPr>
              <w:t>Production Patterns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1FBA10" w14:textId="77777777" w:rsidR="00DD3082" w:rsidRDefault="00FC1F7F">
            <w:r>
              <w:rPr>
                <w:sz w:val="20"/>
              </w:rPr>
              <w:t>Callbacks, LangSmith tracing, caching (InMemoryCache, SQLiteCache), token counting, cost tracking, prompt injection awareness</w:t>
            </w:r>
          </w:p>
        </w:tc>
      </w:tr>
    </w:tbl>
    <w:p w14:paraId="01D73350" w14:textId="77777777" w:rsidR="00DD3082" w:rsidRDefault="00FC1F7F">
      <w:r>
        <w:rPr>
          <w:b/>
        </w:rPr>
        <w:br/>
        <w:t xml:space="preserve">Phase 2 Deliverable: </w:t>
      </w:r>
      <w:r>
        <w:t>Build a RAG-based Q&amp;A system that ingests documents, creates a vector store, and answers questions with source citations. Include: custom tools, conversation memory, Pydantic output schemas, LangSmith tracing, response caching, and a test suite.</w:t>
      </w:r>
    </w:p>
    <w:p w14:paraId="37D83C8F" w14:textId="77777777" w:rsidR="00DD3082" w:rsidRDefault="00DD3082"/>
    <w:p w14:paraId="7D981224" w14:textId="77777777" w:rsidR="00DD3082" w:rsidRDefault="00FC1F7F">
      <w:pPr>
        <w:pStyle w:val="Heading1"/>
      </w:pPr>
      <w:r>
        <w:t>5. Phase 3 — LangGraph &amp; Multi-Agent Flows</w:t>
      </w:r>
    </w:p>
    <w:p w14:paraId="4DFCD7E7" w14:textId="77777777" w:rsidR="00DD3082" w:rsidRDefault="00FC1F7F">
      <w:r>
        <w:rPr>
          <w:b/>
        </w:rPr>
        <w:t xml:space="preserve">Duration: </w:t>
      </w:r>
      <w:r>
        <w:t>March 16 – March 29, 2026 (2 Weeks)</w:t>
      </w:r>
    </w:p>
    <w:p w14:paraId="77F39740" w14:textId="77777777" w:rsidR="00DD3082" w:rsidRDefault="00FC1F7F">
      <w:r>
        <w:rPr>
          <w:b/>
        </w:rPr>
        <w:t xml:space="preserve">Goal: </w:t>
      </w:r>
      <w:r>
        <w:t>Build stateful, multi-step AI workflows using LangGraph’s graph-based architecture.</w:t>
      </w:r>
    </w:p>
    <w:p w14:paraId="56FE6663" w14:textId="77777777" w:rsidR="00DD3082" w:rsidRDefault="00FC1F7F">
      <w:pPr>
        <w:pStyle w:val="Heading2"/>
      </w:pPr>
      <w:r>
        <w:t>Week 5 (Mar 16 – Mar 22): LangGraph Fundamentals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4A135924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8AAD2C8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C65354C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61BA7B26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7F75F9A8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4F88FA" w14:textId="77777777" w:rsidR="00DD3082" w:rsidRDefault="00FC1F7F">
            <w:r>
              <w:rPr>
                <w:sz w:val="20"/>
              </w:rPr>
              <w:t>Day 1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D46C2EC" w14:textId="77777777" w:rsidR="00DD3082" w:rsidRDefault="00FC1F7F">
            <w:r>
              <w:rPr>
                <w:sz w:val="20"/>
              </w:rPr>
              <w:t>Graph Concepts &amp; Setup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EB0CB5A" w14:textId="77777777" w:rsidR="00DD3082" w:rsidRDefault="00FC1F7F">
            <w:r>
              <w:rPr>
                <w:sz w:val="20"/>
              </w:rPr>
              <w:t>StateGraph, nodes, edges, compile, state schema (TypedDict), START/END nodes</w:t>
            </w:r>
          </w:p>
        </w:tc>
      </w:tr>
      <w:tr w:rsidR="00DD3082" w14:paraId="3ADCC0E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F7AA8C" w14:textId="77777777" w:rsidR="00DD3082" w:rsidRDefault="00FC1F7F">
            <w:r>
              <w:rPr>
                <w:sz w:val="20"/>
              </w:rPr>
              <w:t>Day 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56BB44" w14:textId="77777777" w:rsidR="00DD3082" w:rsidRDefault="00FC1F7F">
            <w:r>
              <w:rPr>
                <w:sz w:val="20"/>
              </w:rPr>
              <w:t>State Management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5AE3A9" w14:textId="77777777" w:rsidR="00DD3082" w:rsidRDefault="00FC1F7F">
            <w:r>
              <w:rPr>
                <w:sz w:val="20"/>
              </w:rPr>
              <w:t xml:space="preserve">State channels, reducers, Annotated types, state persistence </w:t>
            </w:r>
            <w:r>
              <w:rPr>
                <w:sz w:val="20"/>
              </w:rPr>
              <w:lastRenderedPageBreak/>
              <w:t>patterns</w:t>
            </w:r>
          </w:p>
        </w:tc>
      </w:tr>
      <w:tr w:rsidR="00DD3082" w14:paraId="2B455E6A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1E25216" w14:textId="77777777" w:rsidR="00DD3082" w:rsidRDefault="00FC1F7F">
            <w:r>
              <w:rPr>
                <w:sz w:val="20"/>
              </w:rPr>
              <w:lastRenderedPageBreak/>
              <w:t>Day 3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73F7DA" w14:textId="77777777" w:rsidR="00DD3082" w:rsidRDefault="00FC1F7F">
            <w:r>
              <w:rPr>
                <w:sz w:val="20"/>
              </w:rPr>
              <w:t>Conditional Routing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F82236" w14:textId="77777777" w:rsidR="00DD3082" w:rsidRDefault="00FC1F7F">
            <w:r>
              <w:rPr>
                <w:sz w:val="20"/>
              </w:rPr>
              <w:t>Conditional edges, branching logic, router functions, dynamic workflow paths</w:t>
            </w:r>
          </w:p>
        </w:tc>
      </w:tr>
      <w:tr w:rsidR="00DD3082" w14:paraId="0357D494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43D875" w14:textId="77777777" w:rsidR="00DD3082" w:rsidRDefault="00FC1F7F">
            <w:r>
              <w:rPr>
                <w:sz w:val="20"/>
              </w:rPr>
              <w:t>Day 4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D3D314" w14:textId="77777777" w:rsidR="00DD3082" w:rsidRDefault="00FC1F7F">
            <w:r>
              <w:rPr>
                <w:sz w:val="20"/>
              </w:rPr>
              <w:t>Human-in-the-Loop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55602F" w14:textId="77777777" w:rsidR="00DD3082" w:rsidRDefault="00FC1F7F">
            <w:r>
              <w:rPr>
                <w:sz w:val="20"/>
              </w:rPr>
              <w:t>Interrupt points, human approval nodes, checkpoint/resume, review workflows</w:t>
            </w:r>
          </w:p>
        </w:tc>
      </w:tr>
      <w:tr w:rsidR="00DD3082" w14:paraId="16C60BDC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B82DBA6" w14:textId="77777777" w:rsidR="00DD3082" w:rsidRDefault="00FC1F7F">
            <w:r>
              <w:rPr>
                <w:sz w:val="20"/>
              </w:rPr>
              <w:t>Day 5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6315DC0" w14:textId="77777777" w:rsidR="00DD3082" w:rsidRDefault="00FC1F7F">
            <w:r>
              <w:rPr>
                <w:sz w:val="20"/>
              </w:rPr>
              <w:t>Subgraphs &amp; Composition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EE65E8C" w14:textId="77777777" w:rsidR="00DD3082" w:rsidRDefault="00FC1F7F">
            <w:r>
              <w:rPr>
                <w:sz w:val="20"/>
              </w:rPr>
              <w:t>Nested graphs, subgraph nodes, modular workflow design, reusable graph components</w:t>
            </w:r>
          </w:p>
        </w:tc>
      </w:tr>
    </w:tbl>
    <w:p w14:paraId="46C1B915" w14:textId="77777777" w:rsidR="00DD3082" w:rsidRDefault="00FC1F7F">
      <w:pPr>
        <w:pStyle w:val="Heading2"/>
      </w:pPr>
      <w:r>
        <w:t>Week 6 (Mar 23 – Mar 29): Advanced Patterns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72E45A4B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0E64362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6CB3B787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594A756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70BFC2E0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D68D719" w14:textId="77777777" w:rsidR="00DD3082" w:rsidRDefault="00FC1F7F">
            <w:r>
              <w:rPr>
                <w:sz w:val="20"/>
              </w:rPr>
              <w:t>Day 6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10AAA0" w14:textId="77777777" w:rsidR="00DD3082" w:rsidRDefault="00FC1F7F">
            <w:r>
              <w:rPr>
                <w:sz w:val="20"/>
              </w:rPr>
              <w:t>Multi-Agent Architectures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6EC671" w14:textId="77777777" w:rsidR="00DD3082" w:rsidRDefault="00FC1F7F">
            <w:r>
              <w:rPr>
                <w:sz w:val="20"/>
              </w:rPr>
              <w:t>Supervisor pattern, agent handoff, role-based agents, agent communication</w:t>
            </w:r>
          </w:p>
        </w:tc>
      </w:tr>
      <w:tr w:rsidR="00DD3082" w14:paraId="1407AFF9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A405E3" w14:textId="77777777" w:rsidR="00DD3082" w:rsidRDefault="00FC1F7F">
            <w:r>
              <w:rPr>
                <w:sz w:val="20"/>
              </w:rPr>
              <w:t>Day 7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828858" w14:textId="77777777" w:rsidR="00DD3082" w:rsidRDefault="00FC1F7F">
            <w:r>
              <w:rPr>
                <w:sz w:val="20"/>
              </w:rPr>
              <w:t>Tool-Calling Agents in Graphs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B55842" w14:textId="77777777" w:rsidR="00DD3082" w:rsidRDefault="00FC1F7F">
            <w:r>
              <w:rPr>
                <w:sz w:val="20"/>
              </w:rPr>
              <w:t>ToolNode, agent-tool loops, error recovery, retry logic in graphs</w:t>
            </w:r>
          </w:p>
        </w:tc>
      </w:tr>
      <w:tr w:rsidR="00DD3082" w14:paraId="4A65368B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F6AEB0" w14:textId="77777777" w:rsidR="00DD3082" w:rsidRDefault="00FC1F7F">
            <w:r>
              <w:rPr>
                <w:sz w:val="20"/>
              </w:rPr>
              <w:t>Day 8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98577F" w14:textId="77777777" w:rsidR="00DD3082" w:rsidRDefault="00FC1F7F">
            <w:r>
              <w:rPr>
                <w:sz w:val="20"/>
              </w:rPr>
              <w:t>Streaming &amp; Real-time Output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661A0DD" w14:textId="77777777" w:rsidR="00DD3082" w:rsidRDefault="00FC1F7F">
            <w:r>
              <w:rPr>
                <w:sz w:val="20"/>
              </w:rPr>
              <w:t>Stream events, token streaming, progress updates, astream_events</w:t>
            </w:r>
          </w:p>
        </w:tc>
      </w:tr>
      <w:tr w:rsidR="00DD3082" w14:paraId="20A770A3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EA60CB" w14:textId="77777777" w:rsidR="00DD3082" w:rsidRDefault="00FC1F7F">
            <w:r>
              <w:rPr>
                <w:sz w:val="20"/>
              </w:rPr>
              <w:t>Day 9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900D9B" w14:textId="77777777" w:rsidR="00DD3082" w:rsidRDefault="00FC1F7F">
            <w:r>
              <w:rPr>
                <w:sz w:val="20"/>
              </w:rPr>
              <w:t>Persistence &amp; Checkpointing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66E68C" w14:textId="77777777" w:rsidR="00DD3082" w:rsidRDefault="00FC1F7F">
            <w:r>
              <w:rPr>
                <w:sz w:val="20"/>
              </w:rPr>
              <w:t>MemorySaver, SqliteSaver, conversation threads, resumable workflows</w:t>
            </w:r>
          </w:p>
        </w:tc>
      </w:tr>
      <w:tr w:rsidR="00DD3082" w14:paraId="6A6E6277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98E6A5" w14:textId="77777777" w:rsidR="00DD3082" w:rsidRDefault="00FC1F7F">
            <w:r>
              <w:rPr>
                <w:sz w:val="20"/>
              </w:rPr>
              <w:t>Day 10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D52214" w14:textId="77777777" w:rsidR="00DD3082" w:rsidRDefault="00FC1F7F">
            <w:r>
              <w:rPr>
                <w:sz w:val="20"/>
              </w:rPr>
              <w:t>End-to-End Project Day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8946CF" w14:textId="77777777" w:rsidR="00DD3082" w:rsidRDefault="00FC1F7F">
            <w:r>
              <w:rPr>
                <w:sz w:val="20"/>
              </w:rPr>
              <w:t>Build a complete multi-agent workflow combining all Week 5–6 concepts</w:t>
            </w:r>
          </w:p>
        </w:tc>
      </w:tr>
    </w:tbl>
    <w:p w14:paraId="27C46552" w14:textId="77777777" w:rsidR="00DD3082" w:rsidRDefault="00FC1F7F">
      <w:r>
        <w:rPr>
          <w:b/>
        </w:rPr>
        <w:br/>
        <w:t xml:space="preserve">Phase 3 Deliverable: </w:t>
      </w:r>
      <w:r>
        <w:t>Build a multi-agent document processing system using LangGraph with: a Router agent, Extraction agent, Summarization agent, and QA agent. Include conditional routing, state management, human-in-the-loop approval, and persistence. Add evaluation metrics for output quality.</w:t>
      </w:r>
    </w:p>
    <w:p w14:paraId="346FB875" w14:textId="77777777" w:rsidR="00DD3082" w:rsidRDefault="00DD3082"/>
    <w:p w14:paraId="3D0426CA" w14:textId="77777777" w:rsidR="00DD3082" w:rsidRDefault="00FC1F7F">
      <w:pPr>
        <w:pStyle w:val="Heading1"/>
      </w:pPr>
      <w:r>
        <w:t>6. Phase 4 — Document AI, FastAPI &amp; Integrations</w:t>
      </w:r>
    </w:p>
    <w:p w14:paraId="6350D565" w14:textId="77777777" w:rsidR="00DD3082" w:rsidRDefault="00FC1F7F">
      <w:r>
        <w:rPr>
          <w:b/>
        </w:rPr>
        <w:t xml:space="preserve">Duration: </w:t>
      </w:r>
      <w:r>
        <w:t>March 30 – April 12, 2026 (2 Weeks)</w:t>
      </w:r>
    </w:p>
    <w:p w14:paraId="2F175E81" w14:textId="77777777" w:rsidR="00DD3082" w:rsidRDefault="00FC1F7F">
      <w:r>
        <w:rPr>
          <w:b/>
        </w:rPr>
        <w:t xml:space="preserve">Goal: </w:t>
      </w:r>
      <w:r>
        <w:t>Gain hands-on experience with Document AI libraries and learn to serve AI workflows as production APIs using FastAPI.</w:t>
      </w:r>
    </w:p>
    <w:p w14:paraId="2E915A66" w14:textId="77777777" w:rsidR="00DD3082" w:rsidRDefault="00FC1F7F">
      <w:pPr>
        <w:pStyle w:val="Heading2"/>
      </w:pPr>
      <w:r>
        <w:t>Week 7 (Mar 30 – Apr 5): Document AI &amp; Embeddings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664ED1B1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945C53D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4AC61E5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4345288" w14:textId="77777777" w:rsidR="00DD3082" w:rsidRDefault="00FC1F7F">
            <w:r>
              <w:rPr>
                <w:b/>
                <w:color w:val="FFFFFF"/>
              </w:rPr>
              <w:t>Key Libraries / Tools</w:t>
            </w:r>
          </w:p>
        </w:tc>
      </w:tr>
      <w:tr w:rsidR="00DD3082" w14:paraId="51140222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8CF6C88" w14:textId="77777777" w:rsidR="00DD3082" w:rsidRDefault="00FC1F7F">
            <w:r>
              <w:rPr>
                <w:sz w:val="20"/>
              </w:rPr>
              <w:t>Day 1–2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839990" w14:textId="77777777" w:rsidR="00DD3082" w:rsidRDefault="00FC1F7F">
            <w:r>
              <w:rPr>
                <w:sz w:val="20"/>
              </w:rPr>
              <w:t>OCR &amp; Document Parsing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BA70266" w14:textId="77777777" w:rsidR="00DD3082" w:rsidRDefault="00FC1F7F">
            <w:r>
              <w:rPr>
                <w:sz w:val="20"/>
              </w:rPr>
              <w:t xml:space="preserve">Tesseract, EasyOCR, PyPDF2, </w:t>
            </w:r>
            <w:r>
              <w:rPr>
                <w:sz w:val="20"/>
              </w:rPr>
              <w:lastRenderedPageBreak/>
              <w:t>pdfplumber, python-docx, unstructured</w:t>
            </w:r>
          </w:p>
        </w:tc>
      </w:tr>
      <w:tr w:rsidR="00DD3082" w14:paraId="34CDE70C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A2AE98" w14:textId="77777777" w:rsidR="00DD3082" w:rsidRDefault="00FC1F7F">
            <w:r>
              <w:rPr>
                <w:sz w:val="20"/>
              </w:rPr>
              <w:lastRenderedPageBreak/>
              <w:t>Day 3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10A157" w14:textId="77777777" w:rsidR="00DD3082" w:rsidRDefault="00FC1F7F">
            <w:r>
              <w:rPr>
                <w:sz w:val="20"/>
              </w:rPr>
              <w:t>Advanced Document Intelligence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A28DA" w14:textId="77777777" w:rsidR="00DD3082" w:rsidRDefault="00FC1F7F">
            <w:r>
              <w:rPr>
                <w:sz w:val="20"/>
              </w:rPr>
              <w:t>Document layout analysis, table extraction, form parsing, metadata extraction</w:t>
            </w:r>
          </w:p>
        </w:tc>
      </w:tr>
      <w:tr w:rsidR="00DD3082" w14:paraId="00E10A0B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A258582" w14:textId="77777777" w:rsidR="00DD3082" w:rsidRDefault="00FC1F7F">
            <w:r>
              <w:rPr>
                <w:sz w:val="20"/>
              </w:rPr>
              <w:t>Day 4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7FB75F" w14:textId="77777777" w:rsidR="00DD3082" w:rsidRDefault="00FC1F7F">
            <w:r>
              <w:rPr>
                <w:sz w:val="20"/>
              </w:rPr>
              <w:t>Embeddings Deep Dive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AAADF8" w14:textId="77777777" w:rsidR="00DD3082" w:rsidRDefault="00FC1F7F">
            <w:r>
              <w:rPr>
                <w:sz w:val="20"/>
              </w:rPr>
              <w:t>Sentence-transformers, OpenAI embeddings, vector similarity, dimensionality, clustering</w:t>
            </w:r>
          </w:p>
        </w:tc>
      </w:tr>
      <w:tr w:rsidR="00DD3082" w14:paraId="696B675E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4B00B7" w14:textId="77777777" w:rsidR="00DD3082" w:rsidRDefault="00FC1F7F">
            <w:r>
              <w:rPr>
                <w:sz w:val="20"/>
              </w:rPr>
              <w:t>Day 5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675993" w14:textId="77777777" w:rsidR="00DD3082" w:rsidRDefault="00FC1F7F">
            <w:r>
              <w:rPr>
                <w:sz w:val="20"/>
              </w:rPr>
              <w:t>Image Preprocessing for AI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E453B1" w14:textId="77777777" w:rsidR="00DD3082" w:rsidRDefault="00FC1F7F">
            <w:r>
              <w:rPr>
                <w:sz w:val="20"/>
              </w:rPr>
              <w:t>Pillow/PIL, OpenCV basics, image preprocessing for OCR, resolution/contrast enhancement</w:t>
            </w:r>
          </w:p>
        </w:tc>
      </w:tr>
    </w:tbl>
    <w:p w14:paraId="58697895" w14:textId="77777777" w:rsidR="00DD3082" w:rsidRDefault="00FC1F7F">
      <w:pPr>
        <w:pStyle w:val="Heading2"/>
      </w:pPr>
      <w:r>
        <w:t>Week 8 (Apr 6 – Apr 12): FastAPI, Observability &amp; Integration</w:t>
      </w:r>
    </w:p>
    <w:p w14:paraId="6143DA7F" w14:textId="77777777" w:rsidR="00DD3082" w:rsidRDefault="00FC1F7F">
      <w:r>
        <w:rPr>
          <w:i/>
          <w:color w:val="2E86AB"/>
          <w:sz w:val="20"/>
        </w:rPr>
        <w:t>Why FastAPI: Building an AI agent is only half the job. Engineers must expose agents/chains as REST APIs. FastAPI is the standard in the LangChain ecosystem.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60765046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3222956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50986AA2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23FB102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68ACBCB6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5F27043" w14:textId="77777777" w:rsidR="00DD3082" w:rsidRDefault="00FC1F7F">
            <w:r>
              <w:rPr>
                <w:sz w:val="20"/>
              </w:rPr>
              <w:t>Day 6–7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C99B39" w14:textId="77777777" w:rsidR="00DD3082" w:rsidRDefault="00FC1F7F">
            <w:r>
              <w:rPr>
                <w:sz w:val="20"/>
              </w:rPr>
              <w:t>FastAPI Fundamentals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154AE3A" w14:textId="77777777" w:rsidR="00DD3082" w:rsidRDefault="00FC1F7F">
            <w:r>
              <w:rPr>
                <w:sz w:val="20"/>
              </w:rPr>
              <w:t>Routes, request/response models (Pydantic), async endpoints, file uploads, streaming responses, error handling</w:t>
            </w:r>
          </w:p>
        </w:tc>
      </w:tr>
      <w:tr w:rsidR="00DD3082" w14:paraId="0D6C6F43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D0838F" w14:textId="77777777" w:rsidR="00DD3082" w:rsidRDefault="00FC1F7F">
            <w:r>
              <w:rPr>
                <w:sz w:val="20"/>
              </w:rPr>
              <w:t>Day 8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53DEF0" w14:textId="77777777" w:rsidR="00DD3082" w:rsidRDefault="00FC1F7F">
            <w:r>
              <w:rPr>
                <w:sz w:val="20"/>
              </w:rPr>
              <w:t>Serving LLM Workflows via API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9C7CCD" w14:textId="77777777" w:rsidR="00DD3082" w:rsidRDefault="00FC1F7F">
            <w:r>
              <w:rPr>
                <w:sz w:val="20"/>
              </w:rPr>
              <w:t>Wrapping LangChain chains/agents as API endpoints, streaming LLM output via SSE, background tasks</w:t>
            </w:r>
          </w:p>
        </w:tc>
      </w:tr>
      <w:tr w:rsidR="00DD3082" w14:paraId="79236A47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F505F4" w14:textId="77777777" w:rsidR="00DD3082" w:rsidRDefault="00FC1F7F">
            <w:r>
              <w:rPr>
                <w:sz w:val="20"/>
              </w:rPr>
              <w:t>Day 9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9F2265A" w14:textId="77777777" w:rsidR="00DD3082" w:rsidRDefault="00FC1F7F">
            <w:r>
              <w:rPr>
                <w:sz w:val="20"/>
              </w:rPr>
              <w:t>Observability &amp; Monitoring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9B613D4" w14:textId="77777777" w:rsidR="00DD3082" w:rsidRDefault="00FC1F7F">
            <w:r>
              <w:rPr>
                <w:sz w:val="20"/>
              </w:rPr>
              <w:t>LangSmith / Langfuse integration, tracing LLM calls, token usage dashboards, cost monitoring, alerting</w:t>
            </w:r>
          </w:p>
        </w:tc>
      </w:tr>
      <w:tr w:rsidR="00DD3082" w14:paraId="5766EF7B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B123D2" w14:textId="77777777" w:rsidR="00DD3082" w:rsidRDefault="00FC1F7F">
            <w:r>
              <w:rPr>
                <w:sz w:val="20"/>
              </w:rPr>
              <w:t>Day 10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B81D35" w14:textId="77777777" w:rsidR="00DD3082" w:rsidRDefault="00FC1F7F">
            <w:r>
              <w:rPr>
                <w:sz w:val="20"/>
              </w:rPr>
              <w:t>Integration Project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456600" w14:textId="77777777" w:rsidR="00DD3082" w:rsidRDefault="00FC1F7F">
            <w:r>
              <w:rPr>
                <w:sz w:val="20"/>
              </w:rPr>
              <w:t>Combine OCR + embeddings + LangChain RAG + FastAPI into a full-stack AI service</w:t>
            </w:r>
          </w:p>
        </w:tc>
      </w:tr>
    </w:tbl>
    <w:p w14:paraId="22FE2797" w14:textId="77777777" w:rsidR="00DD3082" w:rsidRDefault="00FC1F7F">
      <w:r>
        <w:rPr>
          <w:b/>
        </w:rPr>
        <w:br/>
        <w:t xml:space="preserve">Phase 4 Deliverable: </w:t>
      </w:r>
      <w:r>
        <w:t>Build an "Intelligent Document Processing API" — a FastAPI service that accepts document uploads, performs OCR, extracts structured data using LLM, generates embeddings, and enables semantic search. Include observability with LangSmith/Langfuse tracing.</w:t>
      </w:r>
    </w:p>
    <w:p w14:paraId="0B418089" w14:textId="77777777" w:rsidR="00DD3082" w:rsidRDefault="00DD3082"/>
    <w:p w14:paraId="6AECAF7B" w14:textId="24BDE08E" w:rsidR="00DD3082" w:rsidRDefault="00FC1F7F">
      <w:pPr>
        <w:pStyle w:val="Heading1"/>
      </w:pPr>
      <w:r>
        <w:t xml:space="preserve">7. Phase 5 — Advanced Git, Team Workflow &amp; </w:t>
      </w:r>
      <w:proofErr w:type="spellStart"/>
      <w:r w:rsidR="00D11787">
        <w:t>EmergingTech</w:t>
      </w:r>
      <w:proofErr w:type="spellEnd"/>
      <w:r w:rsidR="00D11787">
        <w:t xml:space="preserve"> POC’s</w:t>
      </w:r>
    </w:p>
    <w:p w14:paraId="1514E5DE" w14:textId="77777777" w:rsidR="00DD3082" w:rsidRDefault="00FC1F7F">
      <w:r>
        <w:rPr>
          <w:b/>
        </w:rPr>
        <w:t xml:space="preserve">Duration: </w:t>
      </w:r>
      <w:r>
        <w:t>April 13 – April 19, 2026 (1 Week)</w:t>
      </w:r>
    </w:p>
    <w:p w14:paraId="5DC32394" w14:textId="77777777" w:rsidR="00DD3082" w:rsidRDefault="00FC1F7F">
      <w:r>
        <w:rPr>
          <w:b/>
        </w:rPr>
        <w:lastRenderedPageBreak/>
        <w:t xml:space="preserve">Goal: </w:t>
      </w:r>
      <w:r>
        <w:t>Master collaborative Git workflows, complete a capstone project that integrates all skills from Phases 1–4.</w:t>
      </w:r>
    </w:p>
    <w:p w14:paraId="2238CBDE" w14:textId="77777777" w:rsidR="00DD3082" w:rsidRDefault="00FC1F7F">
      <w:r>
        <w:rPr>
          <w:i/>
          <w:color w:val="2E86AB"/>
          <w:sz w:val="20"/>
        </w:rPr>
        <w:t>Note: Basic Git (init, add, commit, push) was introduced in Phase 1, Day 1. This phase covers advanced collaboration workflows.</w:t>
      </w:r>
    </w:p>
    <w:p w14:paraId="77F1DB16" w14:textId="77777777" w:rsidR="00DD3082" w:rsidRDefault="00FC1F7F">
      <w:pPr>
        <w:pStyle w:val="Heading2"/>
      </w:pPr>
      <w:r>
        <w:t>Days 1–2: Advanced Git &amp; Team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0B7954E0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46EDA39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BB680AA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372F04C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0B4BFD8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B9D0DE" w14:textId="77777777" w:rsidR="00DD3082" w:rsidRDefault="00FC1F7F">
            <w:r>
              <w:rPr>
                <w:sz w:val="20"/>
              </w:rPr>
              <w:t>Day 1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B8EB708" w14:textId="77777777" w:rsidR="00DD3082" w:rsidRDefault="00FC1F7F">
            <w:r>
              <w:rPr>
                <w:sz w:val="20"/>
              </w:rPr>
              <w:t>Branching &amp; Collaboration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D107457" w14:textId="77777777" w:rsidR="00DD3082" w:rsidRDefault="00FC1F7F">
            <w:r>
              <w:rPr>
                <w:sz w:val="20"/>
              </w:rPr>
              <w:t>Feature branches, merge vs rebase, resolving conflicts, pull requests, code reviews</w:t>
            </w:r>
          </w:p>
        </w:tc>
      </w:tr>
      <w:tr w:rsidR="00DD3082" w14:paraId="5CB913EE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4B0327" w14:textId="77777777" w:rsidR="00DD3082" w:rsidRDefault="00FC1F7F">
            <w:r>
              <w:rPr>
                <w:sz w:val="20"/>
              </w:rPr>
              <w:t>Day 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C4F5D0" w14:textId="77777777" w:rsidR="00DD3082" w:rsidRDefault="00FC1F7F">
            <w:r>
              <w:rPr>
                <w:sz w:val="20"/>
              </w:rPr>
              <w:t>Team Standards &amp; CI/CD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171623" w14:textId="77777777" w:rsidR="00DD3082" w:rsidRDefault="00FC1F7F">
            <w:r>
              <w:rPr>
                <w:sz w:val="20"/>
              </w:rPr>
              <w:t>Branch naming conventions, commit message standards, PR templates, GitHub Actions basics, pre-commit hooks</w:t>
            </w:r>
          </w:p>
        </w:tc>
      </w:tr>
    </w:tbl>
    <w:p w14:paraId="433E7BC9" w14:textId="77777777" w:rsidR="00DD3082" w:rsidRDefault="00FC1F7F">
      <w:pPr>
        <w:pStyle w:val="Heading2"/>
      </w:pPr>
      <w:r>
        <w:t>Days 3–5: Capstone Project</w:t>
      </w:r>
    </w:p>
    <w:p w14:paraId="4F1F9E31" w14:textId="77777777" w:rsidR="00DD3082" w:rsidRDefault="00FC1F7F">
      <w:r>
        <w:rPr>
          <w:b/>
        </w:rPr>
        <w:t xml:space="preserve">Capstone: </w:t>
      </w:r>
      <w:r>
        <w:t>"End-to-End AI Document Intelligence System"</w:t>
      </w:r>
    </w:p>
    <w:p w14:paraId="0B04A548" w14:textId="77777777" w:rsidR="00DD3082" w:rsidRDefault="00FC1F7F">
      <w:r>
        <w:t>Interns work as a team (using proper Git workflow) to build a complete system that demonstrates mastery across all phases:</w:t>
      </w:r>
    </w:p>
    <w:p w14:paraId="4C4568B6" w14:textId="77777777" w:rsidR="00DD3082" w:rsidRDefault="00FC1F7F">
      <w:pPr>
        <w:pStyle w:val="ListBullet"/>
      </w:pPr>
      <w:r>
        <w:t>Python backend with OOP design, Pydantic models, async processing (Phase 1)</w:t>
      </w:r>
    </w:p>
    <w:p w14:paraId="1DCEF8BE" w14:textId="77777777" w:rsidR="00DD3082" w:rsidRDefault="00FC1F7F">
      <w:pPr>
        <w:pStyle w:val="ListBullet"/>
      </w:pPr>
      <w:r>
        <w:t>LangChain RAG pipeline with prompt engineering and custom tools (Phase 2)</w:t>
      </w:r>
    </w:p>
    <w:p w14:paraId="282956B5" w14:textId="77777777" w:rsidR="00DD3082" w:rsidRDefault="00FC1F7F">
      <w:pPr>
        <w:pStyle w:val="ListBullet"/>
      </w:pPr>
      <w:r>
        <w:t>LangGraph multi-agent workflow with conditional routing and state management (Phase 3)</w:t>
      </w:r>
    </w:p>
    <w:p w14:paraId="54F034BF" w14:textId="77777777" w:rsidR="00DD3082" w:rsidRDefault="00FC1F7F">
      <w:pPr>
        <w:pStyle w:val="ListBullet"/>
      </w:pPr>
      <w:r>
        <w:t>Document ingestion with OCR, served via FastAPI with observability (Phase 4)</w:t>
      </w:r>
    </w:p>
    <w:p w14:paraId="1E2458CF" w14:textId="77777777" w:rsidR="00DD3082" w:rsidRDefault="00FC1F7F">
      <w:pPr>
        <w:pStyle w:val="ListBullet"/>
      </w:pPr>
      <w:r>
        <w:t>Collaborative development using feature branches, PRs, and code reviews (Phase 5)</w:t>
      </w:r>
    </w:p>
    <w:p w14:paraId="736FB35F" w14:textId="77777777" w:rsidR="00DD3082" w:rsidRDefault="00FC1F7F">
      <w:r>
        <w:rPr>
          <w:b/>
        </w:rPr>
        <w:t xml:space="preserve">Presentation: </w:t>
      </w:r>
      <w:r>
        <w:t>Each intern presents their contribution and demonstrates the system on the final day.</w:t>
      </w:r>
    </w:p>
    <w:p w14:paraId="1F4129DE" w14:textId="77777777" w:rsidR="00DD3082" w:rsidRDefault="00DD3082"/>
    <w:p w14:paraId="65B3B078" w14:textId="77777777" w:rsidR="00DD3082" w:rsidRDefault="00DD3082"/>
    <w:p w14:paraId="3985D5EB" w14:textId="77777777" w:rsidR="00DD3082" w:rsidRDefault="00FC1F7F">
      <w:pPr>
        <w:pStyle w:val="Heading1"/>
      </w:pPr>
      <w:r>
        <w:t>10. Tools &amp; Environment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D3082" w14:paraId="70EA2662" w14:textId="77777777">
        <w:trPr>
          <w:jc w:val="center"/>
        </w:trPr>
        <w:tc>
          <w:tcPr>
            <w:tcW w:w="4703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5E6C76EE" w14:textId="77777777" w:rsidR="00DD3082" w:rsidRDefault="00FC1F7F">
            <w:r>
              <w:rPr>
                <w:b/>
                <w:color w:val="FFFFFF"/>
              </w:rPr>
              <w:t>Category</w:t>
            </w:r>
          </w:p>
        </w:tc>
        <w:tc>
          <w:tcPr>
            <w:tcW w:w="4703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21B6B25" w14:textId="77777777" w:rsidR="00DD3082" w:rsidRDefault="00FC1F7F">
            <w:r>
              <w:rPr>
                <w:b/>
                <w:color w:val="FFFFFF"/>
              </w:rPr>
              <w:t>Tools</w:t>
            </w:r>
          </w:p>
        </w:tc>
      </w:tr>
      <w:tr w:rsidR="00DD3082" w14:paraId="16F24867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CF636E" w14:textId="77777777" w:rsidR="00DD3082" w:rsidRDefault="00FC1F7F">
            <w:r>
              <w:rPr>
                <w:sz w:val="20"/>
              </w:rPr>
              <w:t>Language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265E08" w14:textId="77777777" w:rsidR="00DD3082" w:rsidRDefault="00FC1F7F">
            <w:r>
              <w:rPr>
                <w:sz w:val="20"/>
              </w:rPr>
              <w:t>Python 3.12+</w:t>
            </w:r>
          </w:p>
        </w:tc>
      </w:tr>
      <w:tr w:rsidR="00DD3082" w14:paraId="0120FBEF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D055AE" w14:textId="77777777" w:rsidR="00DD3082" w:rsidRDefault="00FC1F7F">
            <w:r>
              <w:rPr>
                <w:sz w:val="20"/>
              </w:rPr>
              <w:t>IDE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73F23E" w14:textId="77777777" w:rsidR="00DD3082" w:rsidRDefault="00FC1F7F">
            <w:r>
              <w:rPr>
                <w:sz w:val="20"/>
              </w:rPr>
              <w:t>VS Code with Python, Pylance, GitLens extensions</w:t>
            </w:r>
          </w:p>
        </w:tc>
      </w:tr>
      <w:tr w:rsidR="00DD3082" w14:paraId="365D2500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96DB745" w14:textId="77777777" w:rsidR="00DD3082" w:rsidRDefault="00FC1F7F">
            <w:r>
              <w:rPr>
                <w:sz w:val="20"/>
              </w:rPr>
              <w:t>Version Control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11CBBCB" w14:textId="77777777" w:rsidR="00DD3082" w:rsidRDefault="00FC1F7F">
            <w:r>
              <w:rPr>
                <w:sz w:val="20"/>
              </w:rPr>
              <w:t>Git + GitHub</w:t>
            </w:r>
          </w:p>
        </w:tc>
      </w:tr>
      <w:tr w:rsidR="00DD3082" w14:paraId="68B5485A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614B11" w14:textId="77777777" w:rsidR="00DD3082" w:rsidRDefault="00FC1F7F">
            <w:r>
              <w:rPr>
                <w:sz w:val="20"/>
              </w:rPr>
              <w:t>Package Management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898B63" w14:textId="77777777" w:rsidR="00DD3082" w:rsidRDefault="00FC1F7F">
            <w:r>
              <w:rPr>
                <w:sz w:val="20"/>
              </w:rPr>
              <w:t>pip + venv (or conda)</w:t>
            </w:r>
          </w:p>
        </w:tc>
      </w:tr>
      <w:tr w:rsidR="00DD3082" w14:paraId="0EB8EAC5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DA59A69" w14:textId="77777777" w:rsidR="00DD3082" w:rsidRDefault="00FC1F7F">
            <w:r>
              <w:rPr>
                <w:sz w:val="20"/>
              </w:rPr>
              <w:t>LLM Providers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5216F56" w14:textId="77777777" w:rsidR="00DD3082" w:rsidRDefault="00FC1F7F">
            <w:r>
              <w:rPr>
                <w:sz w:val="20"/>
              </w:rPr>
              <w:t>OpenAI API, Anthropic API (API keys provided)</w:t>
            </w:r>
          </w:p>
        </w:tc>
      </w:tr>
      <w:tr w:rsidR="00DD3082" w14:paraId="0735EF09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1347B4" w14:textId="77777777" w:rsidR="00DD3082" w:rsidRDefault="00FC1F7F">
            <w:r>
              <w:rPr>
                <w:sz w:val="20"/>
              </w:rPr>
              <w:t>Frameworks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B2B0CF" w14:textId="77777777" w:rsidR="00DD3082" w:rsidRDefault="00FC1F7F">
            <w:r>
              <w:rPr>
                <w:sz w:val="20"/>
              </w:rPr>
              <w:t>LangChain, LangGraph, FastAPI</w:t>
            </w:r>
          </w:p>
        </w:tc>
      </w:tr>
      <w:tr w:rsidR="00DD3082" w14:paraId="2181DD61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B1FED15" w14:textId="77777777" w:rsidR="00DD3082" w:rsidRDefault="00FC1F7F">
            <w:r>
              <w:rPr>
                <w:sz w:val="20"/>
              </w:rPr>
              <w:t>Vector Stores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D71D0A" w14:textId="77777777" w:rsidR="00DD3082" w:rsidRDefault="00FC1F7F">
            <w:r>
              <w:rPr>
                <w:sz w:val="20"/>
              </w:rPr>
              <w:t>FAISS, Chroma</w:t>
            </w:r>
          </w:p>
        </w:tc>
      </w:tr>
      <w:tr w:rsidR="00DD3082" w14:paraId="6C1AE22C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16966D" w14:textId="77777777" w:rsidR="00DD3082" w:rsidRDefault="00FC1F7F">
            <w:r>
              <w:rPr>
                <w:sz w:val="20"/>
              </w:rPr>
              <w:t>Observability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59251" w14:textId="77777777" w:rsidR="00DD3082" w:rsidRDefault="00FC1F7F">
            <w:r>
              <w:rPr>
                <w:sz w:val="20"/>
              </w:rPr>
              <w:t>LangSmith and/or Langfuse</w:t>
            </w:r>
          </w:p>
        </w:tc>
      </w:tr>
      <w:tr w:rsidR="00DD3082" w14:paraId="5CE14B6E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E63AD64" w14:textId="77777777" w:rsidR="00DD3082" w:rsidRDefault="00FC1F7F">
            <w:r>
              <w:rPr>
                <w:sz w:val="20"/>
              </w:rPr>
              <w:lastRenderedPageBreak/>
              <w:t>Testing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FFB576" w14:textId="77777777" w:rsidR="00DD3082" w:rsidRDefault="00FC1F7F">
            <w:r>
              <w:rPr>
                <w:sz w:val="20"/>
              </w:rPr>
              <w:t>pytest, unittest.mock</w:t>
            </w:r>
          </w:p>
        </w:tc>
      </w:tr>
      <w:tr w:rsidR="00DD3082" w14:paraId="303348CD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179373" w14:textId="77777777" w:rsidR="00DD3082" w:rsidRDefault="00FC1F7F">
            <w:r>
              <w:rPr>
                <w:sz w:val="20"/>
              </w:rPr>
              <w:t>Document Libraries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80907A" w14:textId="77777777" w:rsidR="00DD3082" w:rsidRDefault="00FC1F7F">
            <w:r>
              <w:rPr>
                <w:sz w:val="20"/>
              </w:rPr>
              <w:t>PyPDF2, pdfplumber, python-docx, Tesseract, EasyOCR</w:t>
            </w:r>
          </w:p>
        </w:tc>
      </w:tr>
    </w:tbl>
    <w:p w14:paraId="3A7CA7F4" w14:textId="77777777" w:rsidR="00DD3082" w:rsidRDefault="00DD3082"/>
    <w:p w14:paraId="5B44206B" w14:textId="77777777" w:rsidR="00DD3082" w:rsidRDefault="00FC1F7F">
      <w:pPr>
        <w:pStyle w:val="Heading1"/>
      </w:pPr>
      <w:r>
        <w:t>11. Recommended Learning Resources</w:t>
      </w:r>
    </w:p>
    <w:p w14:paraId="5F9C8E79" w14:textId="77777777" w:rsidR="00DD3082" w:rsidRDefault="00FC1F7F">
      <w:pPr>
        <w:pStyle w:val="ListBullet"/>
      </w:pPr>
      <w:r>
        <w:rPr>
          <w:b/>
        </w:rPr>
        <w:t xml:space="preserve">Python: </w:t>
      </w:r>
      <w:r>
        <w:t>Official Python Docs, Real Python (realpython.com), Pydantic Docs (docs.pydantic.dev)</w:t>
      </w:r>
    </w:p>
    <w:p w14:paraId="14129D7D" w14:textId="77777777" w:rsidR="00DD3082" w:rsidRDefault="00FC1F7F">
      <w:pPr>
        <w:pStyle w:val="ListBullet"/>
      </w:pPr>
      <w:r>
        <w:rPr>
          <w:b/>
        </w:rPr>
        <w:t xml:space="preserve">LangChain: </w:t>
      </w:r>
      <w:r>
        <w:t>LangChain Docs (python.langchain.com), LangChain YouTube, LangChain Academy</w:t>
      </w:r>
    </w:p>
    <w:p w14:paraId="29307C9C" w14:textId="77777777" w:rsidR="00DD3082" w:rsidRDefault="00FC1F7F">
      <w:pPr>
        <w:pStyle w:val="ListBullet"/>
      </w:pPr>
      <w:r>
        <w:rPr>
          <w:b/>
        </w:rPr>
        <w:t xml:space="preserve">LangGraph: </w:t>
      </w:r>
      <w:r>
        <w:t>LangGraph Docs (langchain-ai.github.io/langgraph), LangChain Academy courses</w:t>
      </w:r>
    </w:p>
    <w:p w14:paraId="442928FD" w14:textId="77777777" w:rsidR="00DD3082" w:rsidRDefault="00FC1F7F">
      <w:pPr>
        <w:pStyle w:val="ListBullet"/>
      </w:pPr>
      <w:r>
        <w:rPr>
          <w:b/>
        </w:rPr>
        <w:t xml:space="preserve">FastAPI: </w:t>
      </w:r>
      <w:r>
        <w:t>FastAPI Docs (fastapi.tiangolo.com) — excellent interactive tutorial</w:t>
      </w:r>
    </w:p>
    <w:p w14:paraId="7A165436" w14:textId="77777777" w:rsidR="00DD3082" w:rsidRDefault="00FC1F7F">
      <w:pPr>
        <w:pStyle w:val="ListBullet"/>
      </w:pPr>
      <w:r>
        <w:rPr>
          <w:b/>
        </w:rPr>
        <w:t xml:space="preserve">AI/ML Libraries: </w:t>
      </w:r>
      <w:r>
        <w:t>Hugging Face Docs, OpenAI API Docs, Tesseract Wiki</w:t>
      </w:r>
    </w:p>
    <w:p w14:paraId="45A9A7CF" w14:textId="77777777" w:rsidR="00DD3082" w:rsidRDefault="00FC1F7F">
      <w:pPr>
        <w:pStyle w:val="ListBullet"/>
      </w:pPr>
      <w:r>
        <w:rPr>
          <w:b/>
        </w:rPr>
        <w:t xml:space="preserve">Git: </w:t>
      </w:r>
      <w:r>
        <w:t>Pro Git Book (git-scm.com/book), GitHub Skills (skills.github.com)</w:t>
      </w:r>
    </w:p>
    <w:p w14:paraId="18978459" w14:textId="77777777" w:rsidR="00DD3082" w:rsidRDefault="00FC1F7F">
      <w:pPr>
        <w:pStyle w:val="ListBullet"/>
      </w:pPr>
      <w:r>
        <w:rPr>
          <w:b/>
        </w:rPr>
        <w:t xml:space="preserve">Testing: </w:t>
      </w:r>
      <w:r>
        <w:t>pytest Docs (docs.pytest.org), Real Python Testing Guide</w:t>
      </w:r>
    </w:p>
    <w:p w14:paraId="07BCFD23" w14:textId="77777777" w:rsidR="00DD3082" w:rsidRDefault="00DD3082"/>
    <w:p w14:paraId="6B1616D1" w14:textId="71E501B8" w:rsidR="00DD3082" w:rsidRDefault="00DD3082">
      <w:pPr>
        <w:jc w:val="center"/>
      </w:pPr>
    </w:p>
    <w:sectPr w:rsidR="00DD308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247801">
    <w:abstractNumId w:val="8"/>
  </w:num>
  <w:num w:numId="2" w16cid:durableId="510727888">
    <w:abstractNumId w:val="6"/>
  </w:num>
  <w:num w:numId="3" w16cid:durableId="1554002517">
    <w:abstractNumId w:val="5"/>
  </w:num>
  <w:num w:numId="4" w16cid:durableId="376249191">
    <w:abstractNumId w:val="4"/>
  </w:num>
  <w:num w:numId="5" w16cid:durableId="1615745130">
    <w:abstractNumId w:val="7"/>
  </w:num>
  <w:num w:numId="6" w16cid:durableId="1101100134">
    <w:abstractNumId w:val="3"/>
  </w:num>
  <w:num w:numId="7" w16cid:durableId="287123516">
    <w:abstractNumId w:val="2"/>
  </w:num>
  <w:num w:numId="8" w16cid:durableId="11731264">
    <w:abstractNumId w:val="1"/>
  </w:num>
  <w:num w:numId="9" w16cid:durableId="54448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20"/>
    <w:rsid w:val="00034616"/>
    <w:rsid w:val="0006063C"/>
    <w:rsid w:val="000A5E1B"/>
    <w:rsid w:val="0015074B"/>
    <w:rsid w:val="0029639D"/>
    <w:rsid w:val="002A67EB"/>
    <w:rsid w:val="00326F90"/>
    <w:rsid w:val="00487307"/>
    <w:rsid w:val="004A7FE3"/>
    <w:rsid w:val="007557D2"/>
    <w:rsid w:val="00897D59"/>
    <w:rsid w:val="009B0536"/>
    <w:rsid w:val="00AA1D8D"/>
    <w:rsid w:val="00AC3A85"/>
    <w:rsid w:val="00B47730"/>
    <w:rsid w:val="00CB0664"/>
    <w:rsid w:val="00D11787"/>
    <w:rsid w:val="00D2510E"/>
    <w:rsid w:val="00DD3082"/>
    <w:rsid w:val="00FC1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213F2E-8206-4D2C-8D8F-F308AE07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2065</Words>
  <Characters>13136</Characters>
  <Application>Microsoft Office Word</Application>
  <DocSecurity>0</DocSecurity>
  <Lines>423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Krishna Nelluri</cp:lastModifiedBy>
  <cp:revision>10</cp:revision>
  <dcterms:created xsi:type="dcterms:W3CDTF">2013-12-23T23:15:00Z</dcterms:created>
  <dcterms:modified xsi:type="dcterms:W3CDTF">2026-02-20T06:46:00Z</dcterms:modified>
  <cp:category/>
</cp:coreProperties>
</file>